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 Bancroft — Master Source Index</w:t>
      </w:r>
    </w:p>
    <w:p>
      <w:r>
        <w:t>262 unique sources, grouped by source type. IDs match Dr_Bancroft_Master_Research_Corpus.xlsx.</w:t>
      </w:r>
    </w:p>
    <w:p>
      <w:pPr>
        <w:pStyle w:val="Heading1"/>
      </w:pPr>
      <w:r>
        <w:t>Reddit (82)</w:t>
      </w:r>
    </w:p>
    <w:p>
      <w:pPr>
        <w:pStyle w:val="ListBullet"/>
      </w:pPr>
      <w:r>
        <w:rPr>
          <w:b/>
        </w:rPr>
        <w:t xml:space="preserve">DB-0016 </w:t>
      </w:r>
      <w:r>
        <w:t>https://en.reddit.com/r/NaturalBeauty/comments/1e3kfck/beef_tallow_clogged_my_pores/</w:t>
      </w:r>
      <w:r>
        <w:br/>
        <w:t>Prior-run source; v3 document lists URL without notes.</w:t>
      </w:r>
    </w:p>
    <w:p>
      <w:pPr>
        <w:pStyle w:val="ListBullet"/>
      </w:pPr>
      <w:r>
        <w:rPr>
          <w:b/>
        </w:rPr>
        <w:t xml:space="preserve">DB-0018 </w:t>
      </w:r>
      <w:r>
        <w:t>https://fr.reddit.com/r/CraftFairs/comments/1kvqc75/why_i_didnt_buy/</w:t>
      </w:r>
      <w:r>
        <w:br/>
        <w:t>Prior-run source; v3 document lists URL without notes.</w:t>
      </w:r>
    </w:p>
    <w:p>
      <w:pPr>
        <w:pStyle w:val="ListBullet"/>
      </w:pPr>
      <w:r>
        <w:rPr>
          <w:b/>
        </w:rPr>
        <w:t xml:space="preserve">DB-0111 </w:t>
      </w:r>
      <w:r>
        <w:t>https://www.reddit.com/r/BuyItForLife/comments/101r05g/need_a_long_lasting_quality_bar_of_soap/</w:t>
      </w:r>
      <w:r>
        <w:br/>
        <w:t>Prior-run source; v3 document lists URL without notes.</w:t>
      </w:r>
    </w:p>
    <w:p>
      <w:pPr>
        <w:pStyle w:val="ListBullet"/>
      </w:pPr>
      <w:r>
        <w:rPr>
          <w:b/>
        </w:rPr>
        <w:t xml:space="preserve">DB-0112 </w:t>
      </w:r>
      <w:r>
        <w:t>https://www.reddit.com/r/BuyItForLife/comments/1vihw49/not_exactly_bifl_but_i_swear_bar_soap_used_to/</w:t>
      </w:r>
      <w:r>
        <w:br/>
        <w:t>Prior-run source; v3 document lists URL without notes.</w:t>
      </w:r>
    </w:p>
    <w:p>
      <w:pPr>
        <w:pStyle w:val="ListBullet"/>
      </w:pPr>
      <w:r>
        <w:rPr>
          <w:b/>
        </w:rPr>
        <w:t xml:space="preserve">DB-0113 </w:t>
      </w:r>
      <w:r>
        <w:t>https://www.reddit.com/r/DrSquatch/comments/12eofzh</w:t>
      </w:r>
      <w:r>
        <w:br/>
        <w:t>Prior-run source; v3 document lists URL without notes.</w:t>
      </w:r>
    </w:p>
    <w:p>
      <w:pPr>
        <w:pStyle w:val="ListBullet"/>
      </w:pPr>
      <w:r>
        <w:rPr>
          <w:b/>
        </w:rPr>
        <w:t xml:space="preserve">DB-0114 </w:t>
      </w:r>
      <w:r>
        <w:t>https://www.reddit.com/r/DrSquatch/comments/154onph</w:t>
      </w:r>
      <w:r>
        <w:br/>
        <w:t>Prior-run source; v3 document lists URL without notes.</w:t>
      </w:r>
    </w:p>
    <w:p>
      <w:pPr>
        <w:pStyle w:val="ListBullet"/>
      </w:pPr>
      <w:r>
        <w:rPr>
          <w:b/>
        </w:rPr>
        <w:t xml:space="preserve">DB-0115 </w:t>
      </w:r>
      <w:r>
        <w:t>https://www.reddit.com/r/DrSquatch/comments/170zk12</w:t>
      </w:r>
      <w:r>
        <w:br/>
        <w:t>Prior-run source; v3 document lists URL without notes.</w:t>
      </w:r>
    </w:p>
    <w:p>
      <w:pPr>
        <w:pStyle w:val="ListBullet"/>
      </w:pPr>
      <w:r>
        <w:rPr>
          <w:b/>
        </w:rPr>
        <w:t xml:space="preserve">DB-0116 </w:t>
      </w:r>
      <w:r>
        <w:t>https://www.reddit.com/r/DrSquatch/comments/17mtj1t</w:t>
      </w:r>
      <w:r>
        <w:br/>
        <w:t>Prior-run source; v3 document lists URL without notes.</w:t>
      </w:r>
    </w:p>
    <w:p>
      <w:pPr>
        <w:pStyle w:val="ListBullet"/>
      </w:pPr>
      <w:r>
        <w:rPr>
          <w:b/>
        </w:rPr>
        <w:t xml:space="preserve">DB-0117 </w:t>
      </w:r>
      <w:r>
        <w:t>https://www.reddit.com/r/DrSquatch/comments/17oysvi/is_it_really_worth_it/</w:t>
      </w:r>
      <w:r>
        <w:br/>
        <w:t>Prior-run source; v3 document lists URL without notes.</w:t>
      </w:r>
    </w:p>
    <w:p>
      <w:pPr>
        <w:pStyle w:val="ListBullet"/>
      </w:pPr>
      <w:r>
        <w:rPr>
          <w:b/>
        </w:rPr>
        <w:t xml:space="preserve">DB-0118 </w:t>
      </w:r>
      <w:r>
        <w:t>https://www.reddit.com/r/DrSquatch/comments/1d1q5rq</w:t>
      </w:r>
      <w:r>
        <w:br/>
        <w:t>Prior-run source; v3 document lists URL without notes.</w:t>
      </w:r>
    </w:p>
    <w:p>
      <w:pPr>
        <w:pStyle w:val="ListBullet"/>
      </w:pPr>
      <w:r>
        <w:rPr>
          <w:b/>
        </w:rPr>
        <w:t xml:space="preserve">DB-0119 </w:t>
      </w:r>
      <w:r>
        <w:t>https://www.reddit.com/r/DrSquatch/comments/1e12p3q/new_soap_saver/</w:t>
      </w:r>
      <w:r>
        <w:br/>
        <w:t>Prior-run source; v3 document lists URL without notes.</w:t>
      </w:r>
    </w:p>
    <w:p>
      <w:pPr>
        <w:pStyle w:val="ListBullet"/>
      </w:pPr>
      <w:r>
        <w:rPr>
          <w:b/>
        </w:rPr>
        <w:t xml:space="preserve">DB-0120 </w:t>
      </w:r>
      <w:r>
        <w:t>https://www.reddit.com/r/DrSquatch/comments/1ecmry9</w:t>
      </w:r>
      <w:r>
        <w:br/>
        <w:t>Prior-run source; v3 document lists URL without notes.</w:t>
      </w:r>
    </w:p>
    <w:p>
      <w:pPr>
        <w:pStyle w:val="ListBullet"/>
      </w:pPr>
      <w:r>
        <w:rPr>
          <w:b/>
        </w:rPr>
        <w:t xml:space="preserve">DB-0121 </w:t>
      </w:r>
      <w:r>
        <w:t>https://www.reddit.com/r/DrSquatch/comments/1erf10f</w:t>
      </w:r>
      <w:r>
        <w:br/>
        <w:t>Prior-run source; v3 document lists URL without notes.</w:t>
      </w:r>
    </w:p>
    <w:p>
      <w:pPr>
        <w:pStyle w:val="ListBullet"/>
      </w:pPr>
      <w:r>
        <w:rPr>
          <w:b/>
        </w:rPr>
        <w:t xml:space="preserve">DB-0122 </w:t>
      </w:r>
      <w:r>
        <w:t>https://www.reddit.com/r/DrSquatch/comments/1fmza4n</w:t>
      </w:r>
      <w:r>
        <w:br/>
        <w:t>Prior-run source; v3 document lists URL without notes.</w:t>
      </w:r>
    </w:p>
    <w:p>
      <w:pPr>
        <w:pStyle w:val="ListBullet"/>
      </w:pPr>
      <w:r>
        <w:rPr>
          <w:b/>
        </w:rPr>
        <w:t xml:space="preserve">DB-0123 </w:t>
      </w:r>
      <w:r>
        <w:t>https://www.reddit.com/r/DrSquatch/comments/1g28wih</w:t>
      </w:r>
      <w:r>
        <w:br/>
        <w:t>Prior-run source; v3 document lists URL without notes.</w:t>
      </w:r>
    </w:p>
    <w:p>
      <w:pPr>
        <w:pStyle w:val="ListBullet"/>
      </w:pPr>
      <w:r>
        <w:rPr>
          <w:b/>
        </w:rPr>
        <w:t xml:space="preserve">DB-0124 </w:t>
      </w:r>
      <w:r>
        <w:t>https://www.reddit.com/r/DrSquatch/comments/1gx2ekr</w:t>
      </w:r>
      <w:r>
        <w:br/>
        <w:t>Prior-run source; v3 document lists URL without notes.</w:t>
      </w:r>
    </w:p>
    <w:p>
      <w:pPr>
        <w:pStyle w:val="ListBullet"/>
      </w:pPr>
      <w:r>
        <w:rPr>
          <w:b/>
        </w:rPr>
        <w:t xml:space="preserve">DB-0125 </w:t>
      </w:r>
      <w:r>
        <w:t>https://www.reddit.com/r/DrSquatch/comments/1i4h423</w:t>
      </w:r>
      <w:r>
        <w:br/>
        <w:t>Prior-run source; v3 document lists URL without notes.</w:t>
      </w:r>
    </w:p>
    <w:p>
      <w:pPr>
        <w:pStyle w:val="ListBullet"/>
      </w:pPr>
      <w:r>
        <w:rPr>
          <w:b/>
        </w:rPr>
        <w:t xml:space="preserve">DB-0126 </w:t>
      </w:r>
      <w:r>
        <w:t>https://www.reddit.com/r/DrSquatch/comments/1i9gz5s</w:t>
      </w:r>
      <w:r>
        <w:br/>
        <w:t>Prior-run source; v3 document lists URL without notes.</w:t>
      </w:r>
    </w:p>
    <w:p>
      <w:pPr>
        <w:pStyle w:val="ListBullet"/>
      </w:pPr>
      <w:r>
        <w:rPr>
          <w:b/>
        </w:rPr>
        <w:t xml:space="preserve">DB-0127 </w:t>
      </w:r>
      <w:r>
        <w:t>https://www.reddit.com/r/DrSquatch/comments/1ir6nar</w:t>
      </w:r>
      <w:r>
        <w:br/>
        <w:t>Prior-run source; v3 document lists URL without notes.</w:t>
      </w:r>
    </w:p>
    <w:p>
      <w:pPr>
        <w:pStyle w:val="ListBullet"/>
      </w:pPr>
      <w:r>
        <w:rPr>
          <w:b/>
        </w:rPr>
        <w:t xml:space="preserve">DB-0128 </w:t>
      </w:r>
      <w:r>
        <w:t>https://www.reddit.com/r/DrSquatch/comments/1jmsthb</w:t>
      </w:r>
      <w:r>
        <w:br/>
        <w:t>Prior-run source; v3 document lists URL without notes.</w:t>
      </w:r>
    </w:p>
    <w:p>
      <w:pPr>
        <w:pStyle w:val="ListBullet"/>
      </w:pPr>
      <w:r>
        <w:rPr>
          <w:b/>
        </w:rPr>
        <w:t xml:space="preserve">DB-0129 </w:t>
      </w:r>
      <w:r>
        <w:t>https://www.reddit.com/r/DrSquatch/comments/1jtw5pv</w:t>
      </w:r>
      <w:r>
        <w:br/>
        <w:t>Prior-run source; v3 document lists URL without notes.</w:t>
      </w:r>
    </w:p>
    <w:p>
      <w:pPr>
        <w:pStyle w:val="ListBullet"/>
      </w:pPr>
      <w:r>
        <w:rPr>
          <w:b/>
        </w:rPr>
        <w:t xml:space="preserve">DB-0130 </w:t>
      </w:r>
      <w:r>
        <w:t>https://www.reddit.com/r/DrSquatch/comments/1lh79ku</w:t>
      </w:r>
      <w:r>
        <w:br/>
        <w:t>Prior-run source; v3 document lists URL without notes.</w:t>
      </w:r>
    </w:p>
    <w:p>
      <w:pPr>
        <w:pStyle w:val="ListBullet"/>
      </w:pPr>
      <w:r>
        <w:rPr>
          <w:b/>
        </w:rPr>
        <w:t xml:space="preserve">DB-0131 </w:t>
      </w:r>
      <w:r>
        <w:t>https://www.reddit.com/r/DrSquatch/comments/1lv5hy0</w:t>
      </w:r>
      <w:r>
        <w:br/>
        <w:t>Prior-run source; v3 document lists URL without notes.</w:t>
      </w:r>
    </w:p>
    <w:p>
      <w:pPr>
        <w:pStyle w:val="ListBullet"/>
      </w:pPr>
      <w:r>
        <w:rPr>
          <w:b/>
        </w:rPr>
        <w:t xml:space="preserve">DB-0132 </w:t>
      </w:r>
      <w:r>
        <w:t>https://www.reddit.com/r/DrSquatch/comments/1m08xke/how_long_does_a_bar_soap_last_you/</w:t>
      </w:r>
      <w:r>
        <w:br/>
        <w:t>Prior-run source; v3 document lists URL without notes.</w:t>
      </w:r>
    </w:p>
    <w:p>
      <w:pPr>
        <w:pStyle w:val="ListBullet"/>
      </w:pPr>
      <w:r>
        <w:rPr>
          <w:b/>
        </w:rPr>
        <w:t xml:space="preserve">DB-0133 </w:t>
      </w:r>
      <w:r>
        <w:t>https://www.reddit.com/r/DrSquatch/comments/1uw7sy6/which_is_better_to_buy/</w:t>
      </w:r>
      <w:r>
        <w:br/>
        <w:t>Prior-run source; v3 document lists URL without notes.</w:t>
      </w:r>
    </w:p>
    <w:p>
      <w:pPr>
        <w:pStyle w:val="ListBullet"/>
      </w:pPr>
      <w:r>
        <w:rPr>
          <w:b/>
        </w:rPr>
        <w:t xml:space="preserve">DB-0134 </w:t>
      </w:r>
      <w:r>
        <w:t>https://www.reddit.com/r/DrSquatch/comments/1uxbp2b/should_i_buy_dr_squatches_body_wash/</w:t>
      </w:r>
      <w:r>
        <w:br/>
        <w:t>Prior-run source; v3 document lists URL without notes.</w:t>
      </w:r>
    </w:p>
    <w:p>
      <w:pPr>
        <w:pStyle w:val="ListBullet"/>
      </w:pPr>
      <w:r>
        <w:rPr>
          <w:b/>
        </w:rPr>
        <w:t xml:space="preserve">DB-0135 </w:t>
      </w:r>
      <w:r>
        <w:t>https://www.reddit.com/r/DrSquatch/comments/1vbtwvm/do_you_find_their_shipping_satisfactory/</w:t>
      </w:r>
      <w:r>
        <w:br/>
        <w:t>Prior-run source; v3 document lists URL without notes.</w:t>
      </w:r>
    </w:p>
    <w:p>
      <w:pPr>
        <w:pStyle w:val="ListBullet"/>
      </w:pPr>
      <w:r>
        <w:rPr>
          <w:b/>
        </w:rPr>
        <w:t xml:space="preserve">DB-0136 </w:t>
      </w:r>
      <w:r>
        <w:t>https://www.reddit.com/r/DrSquatch/comments/1vtbk9g/how_long_should_a_bar_last/</w:t>
      </w:r>
      <w:r>
        <w:br/>
        <w:t>Prior-run source; v3 document lists URL without notes.</w:t>
      </w:r>
    </w:p>
    <w:p>
      <w:pPr>
        <w:pStyle w:val="ListBullet"/>
      </w:pPr>
      <w:r>
        <w:rPr>
          <w:b/>
        </w:rPr>
        <w:t xml:space="preserve">DB-0137 </w:t>
      </w:r>
      <w:r>
        <w:t>https://www.reddit.com/r/DrSquatch/comments/1w6dqrl/does_anyone_else_find_this_soap_too_drying_what/</w:t>
      </w:r>
      <w:r>
        <w:br/>
        <w:t>Prior-run source; v3 document lists URL without notes.</w:t>
      </w:r>
    </w:p>
    <w:p>
      <w:pPr>
        <w:pStyle w:val="ListBullet"/>
      </w:pPr>
      <w:r>
        <w:rPr>
          <w:b/>
        </w:rPr>
        <w:t xml:space="preserve">DB-0138 </w:t>
      </w:r>
      <w:r>
        <w:t>https://www.reddit.com/r/DrSquatch/comments/ksk2f7</w:t>
      </w:r>
      <w:r>
        <w:br/>
        <w:t>Prior-run source; v3 document lists URL without notes.</w:t>
      </w:r>
    </w:p>
    <w:p>
      <w:pPr>
        <w:pStyle w:val="ListBullet"/>
      </w:pPr>
      <w:r>
        <w:rPr>
          <w:b/>
        </w:rPr>
        <w:t xml:space="preserve">DB-0139 </w:t>
      </w:r>
      <w:r>
        <w:t>https://www.reddit.com/r/DrSquatch/comments/myb8fb</w:t>
      </w:r>
      <w:r>
        <w:br/>
        <w:t>Prior-run source; v3 document lists URL without notes.</w:t>
      </w:r>
    </w:p>
    <w:p>
      <w:pPr>
        <w:pStyle w:val="ListBullet"/>
      </w:pPr>
      <w:r>
        <w:rPr>
          <w:b/>
        </w:rPr>
        <w:t xml:space="preserve">DB-0140 </w:t>
      </w:r>
      <w:r>
        <w:t>https://www.reddit.com/r/DrSquatch/comments/pfk4kh</w:t>
      </w:r>
      <w:r>
        <w:br/>
        <w:t>Prior-run source; v3 document lists URL without notes.</w:t>
      </w:r>
    </w:p>
    <w:p>
      <w:pPr>
        <w:pStyle w:val="ListBullet"/>
      </w:pPr>
      <w:r>
        <w:rPr>
          <w:b/>
        </w:rPr>
        <w:t xml:space="preserve">DB-0141 </w:t>
      </w:r>
      <w:r>
        <w:t>https://www.reddit.com/r/DrSquatch/comments/qyrekf</w:t>
      </w:r>
      <w:r>
        <w:br/>
        <w:t>Prior-run source; v3 document lists URL without notes.</w:t>
      </w:r>
    </w:p>
    <w:p>
      <w:pPr>
        <w:pStyle w:val="ListBullet"/>
      </w:pPr>
      <w:r>
        <w:rPr>
          <w:b/>
        </w:rPr>
        <w:t xml:space="preserve">DB-0142 </w:t>
      </w:r>
      <w:r>
        <w:t>https://www.reddit.com/r/DrSquatch/comments/rgs0cp</w:t>
      </w:r>
      <w:r>
        <w:br/>
        <w:t>Prior-run source; v3 document lists URL without notes.</w:t>
      </w:r>
    </w:p>
    <w:p>
      <w:pPr>
        <w:pStyle w:val="ListBullet"/>
      </w:pPr>
      <w:r>
        <w:rPr>
          <w:b/>
        </w:rPr>
        <w:t xml:space="preserve">DB-0143 </w:t>
      </w:r>
      <w:r>
        <w:t>https://www.reddit.com/r/DrSquatch/comments/sfzd18/my_honest_review_of_dr_squatch/</w:t>
      </w:r>
      <w:r>
        <w:br/>
        <w:t>Prior-run source; v3 document lists URL without notes.</w:t>
      </w:r>
    </w:p>
    <w:p>
      <w:pPr>
        <w:pStyle w:val="ListBullet"/>
      </w:pPr>
      <w:r>
        <w:rPr>
          <w:b/>
        </w:rPr>
        <w:t xml:space="preserve">DB-0144 </w:t>
      </w:r>
      <w:r>
        <w:t>https://www.reddit.com/r/DrSquatch/comments/t9ymwi</w:t>
      </w:r>
      <w:r>
        <w:br/>
        <w:t>Prior-run source; v3 document lists URL without notes.</w:t>
      </w:r>
    </w:p>
    <w:p>
      <w:pPr>
        <w:pStyle w:val="ListBullet"/>
      </w:pPr>
      <w:r>
        <w:rPr>
          <w:b/>
        </w:rPr>
        <w:t xml:space="preserve">DB-0145 </w:t>
      </w:r>
      <w:r>
        <w:t>https://www.reddit.com/r/DrSquatch/comments/tlcwiw</w:t>
      </w:r>
      <w:r>
        <w:br/>
        <w:t>Prior-run source; v3 document lists URL without notes.</w:t>
      </w:r>
    </w:p>
    <w:p>
      <w:pPr>
        <w:pStyle w:val="ListBullet"/>
      </w:pPr>
      <w:r>
        <w:rPr>
          <w:b/>
        </w:rPr>
        <w:t xml:space="preserve">DB-0146 </w:t>
      </w:r>
      <w:r>
        <w:t>https://www.reddit.com/r/DrSquatch/comments/uzcc07</w:t>
      </w:r>
      <w:r>
        <w:br/>
        <w:t>Prior-run source; v3 document lists URL without notes.</w:t>
      </w:r>
    </w:p>
    <w:p>
      <w:pPr>
        <w:pStyle w:val="ListBullet"/>
      </w:pPr>
      <w:r>
        <w:rPr>
          <w:b/>
        </w:rPr>
        <w:t xml:space="preserve">DB-0147 </w:t>
      </w:r>
      <w:r>
        <w:t>https://www.reddit.com/r/DrSquatch/comments/vrng0l</w:t>
      </w:r>
      <w:r>
        <w:br/>
        <w:t>Prior-run source; v3 document lists URL without notes.</w:t>
      </w:r>
    </w:p>
    <w:p>
      <w:pPr>
        <w:pStyle w:val="ListBullet"/>
      </w:pPr>
      <w:r>
        <w:rPr>
          <w:b/>
        </w:rPr>
        <w:t xml:space="preserve">DB-0148 </w:t>
      </w:r>
      <w:r>
        <w:t>https://www.reddit.com/r/DrSquatch/comments/vxo3e3</w:t>
      </w:r>
      <w:r>
        <w:br/>
        <w:t>Prior-run source; v3 document lists URL without notes.</w:t>
      </w:r>
    </w:p>
    <w:p>
      <w:pPr>
        <w:pStyle w:val="ListBullet"/>
      </w:pPr>
      <w:r>
        <w:rPr>
          <w:b/>
        </w:rPr>
        <w:t xml:space="preserve">DB-0149 </w:t>
      </w:r>
      <w:r>
        <w:t>https://www.reddit.com/r/DrSquatch/comments/wvsm3z</w:t>
      </w:r>
      <w:r>
        <w:br/>
        <w:t>Prior-run source; v3 document lists URL without notes.</w:t>
      </w:r>
    </w:p>
    <w:p>
      <w:pPr>
        <w:pStyle w:val="ListBullet"/>
      </w:pPr>
      <w:r>
        <w:rPr>
          <w:b/>
        </w:rPr>
        <w:t xml:space="preserve">DB-0150 </w:t>
      </w:r>
      <w:r>
        <w:t>https://www.reddit.com/r/DrSquatch/comments/yb33s2</w:t>
      </w:r>
      <w:r>
        <w:br/>
        <w:t>Prior-run source; v3 document lists URL without notes.</w:t>
      </w:r>
    </w:p>
    <w:p>
      <w:pPr>
        <w:pStyle w:val="ListBullet"/>
      </w:pPr>
      <w:r>
        <w:rPr>
          <w:b/>
        </w:rPr>
        <w:t xml:space="preserve">DB-0151 </w:t>
      </w:r>
      <w:r>
        <w:t>https://www.reddit.com/r/Soap/comments/1j3nzgi/best_all_natural_mens_bar_soap/</w:t>
      </w:r>
      <w:r>
        <w:br/>
        <w:t>Prior-run source; v3 document lists URL without notes.</w:t>
      </w:r>
    </w:p>
    <w:p>
      <w:pPr>
        <w:pStyle w:val="ListBullet"/>
      </w:pPr>
      <w:r>
        <w:rPr>
          <w:b/>
        </w:rPr>
        <w:t xml:space="preserve">DB-0152 </w:t>
      </w:r>
      <w:r>
        <w:t>https://www.reddit.com/r/Soap/comments/1rtfzpi/bar_soap_vs_body_wash_what_do_you_actually_prefer/</w:t>
      </w:r>
      <w:r>
        <w:br/>
        <w:t>Prior-run source; v3 document lists URL without notes.</w:t>
      </w:r>
    </w:p>
    <w:p>
      <w:pPr>
        <w:pStyle w:val="ListBullet"/>
      </w:pPr>
      <w:r>
        <w:rPr>
          <w:b/>
        </w:rPr>
        <w:t xml:space="preserve">DB-0153 </w:t>
      </w:r>
      <w:r>
        <w:t>https://www.reddit.com/r/Soap/comments/1uopm75/whats_your_favorite_soap_scent_and_why/</w:t>
      </w:r>
      <w:r>
        <w:br/>
        <w:t>Prior-run source; v3 document lists URL without notes.</w:t>
      </w:r>
    </w:p>
    <w:p>
      <w:pPr>
        <w:pStyle w:val="ListBullet"/>
      </w:pPr>
      <w:r>
        <w:rPr>
          <w:b/>
        </w:rPr>
        <w:t xml:space="preserve">DB-0154 </w:t>
      </w:r>
      <w:r>
        <w:t>https://www.reddit.com/r/Soap/comments/1up4rs2/what_soap_could_i_buy_that_smells_nice_and_doesnt/</w:t>
      </w:r>
      <w:r>
        <w:br/>
        <w:t>Prior-run source; v3 document lists URL without notes.</w:t>
      </w:r>
    </w:p>
    <w:p>
      <w:pPr>
        <w:pStyle w:val="ListBullet"/>
      </w:pPr>
      <w:r>
        <w:rPr>
          <w:b/>
        </w:rPr>
        <w:t xml:space="preserve">DB-0155 </w:t>
      </w:r>
      <w:r>
        <w:t>https://www.reddit.com/r/Soap/comments/1wney8y/whats_your_alltime_favorite_soap/</w:t>
      </w:r>
      <w:r>
        <w:br/>
        <w:t>Prior-run source; v3 document lists URL without notes.</w:t>
      </w:r>
    </w:p>
    <w:p>
      <w:pPr>
        <w:pStyle w:val="ListBullet"/>
      </w:pPr>
      <w:r>
        <w:rPr>
          <w:b/>
        </w:rPr>
        <w:t xml:space="preserve">DB-0156 </w:t>
      </w:r>
      <w:r>
        <w:t>https://www.reddit.com/r/Soap/comments/y682kz/is_the_drsquatch_soap_actually_any_good/</w:t>
      </w:r>
      <w:r>
        <w:br/>
        <w:t>Prior-run source; v3 document lists URL without notes.</w:t>
      </w:r>
    </w:p>
    <w:p>
      <w:pPr>
        <w:pStyle w:val="ListBullet"/>
      </w:pPr>
      <w:r>
        <w:rPr>
          <w:b/>
        </w:rPr>
        <w:t xml:space="preserve">DB-0157 </w:t>
      </w:r>
      <w:r>
        <w:t>https://www.reddit.com/r/ZeroWaste/comments/1byo4f3/face_soap_for_dry_sensitive_skin/</w:t>
      </w:r>
      <w:r>
        <w:br/>
        <w:t>Prior-run source; v3 document lists URL without notes.</w:t>
      </w:r>
    </w:p>
    <w:p>
      <w:pPr>
        <w:pStyle w:val="ListBullet"/>
      </w:pPr>
      <w:r>
        <w:rPr>
          <w:b/>
        </w:rPr>
        <w:t xml:space="preserve">DB-0158 </w:t>
      </w:r>
      <w:r>
        <w:t>https://www.reddit.com/r/ZeroWaste/comments/1iyar1u</w:t>
      </w:r>
      <w:r>
        <w:br/>
        <w:t>Prior-run source; v3 document lists URL without notes.</w:t>
      </w:r>
    </w:p>
    <w:p>
      <w:pPr>
        <w:pStyle w:val="ListBullet"/>
      </w:pPr>
      <w:r>
        <w:rPr>
          <w:b/>
        </w:rPr>
        <w:t xml:space="preserve">DB-0159 </w:t>
      </w:r>
      <w:r>
        <w:t>https://www.reddit.com/r/ZeroWaste/comments/1kmnju1/moisturizing_bar_soaps_that_dont_leave_residue_on/</w:t>
      </w:r>
      <w:r>
        <w:br/>
        <w:t>Prior-run source; v3 document lists URL without notes.</w:t>
      </w:r>
    </w:p>
    <w:p>
      <w:pPr>
        <w:pStyle w:val="ListBullet"/>
      </w:pPr>
      <w:r>
        <w:rPr>
          <w:b/>
        </w:rPr>
        <w:t xml:space="preserve">DB-0160 </w:t>
      </w:r>
      <w:r>
        <w:t>https://www.reddit.com/r/ZeroWaste/comments/ifwuwk/does_anybody_know_any_good_bar_soaps_for_severely/</w:t>
      </w:r>
      <w:r>
        <w:br/>
        <w:t>Prior-run source; v3 document lists URL without notes.</w:t>
      </w:r>
    </w:p>
    <w:p>
      <w:pPr>
        <w:pStyle w:val="ListBullet"/>
      </w:pPr>
      <w:r>
        <w:rPr>
          <w:b/>
        </w:rPr>
        <w:t xml:space="preserve">DB-0161 </w:t>
      </w:r>
      <w:r>
        <w:t>https://www.reddit.com/r/ZeroWaste/comments/jmdyes</w:t>
      </w:r>
      <w:r>
        <w:br/>
        <w:t>Prior-run source; v3 document lists URL without notes.</w:t>
      </w:r>
    </w:p>
    <w:p>
      <w:pPr>
        <w:pStyle w:val="ListBullet"/>
      </w:pPr>
      <w:r>
        <w:rPr>
          <w:b/>
        </w:rPr>
        <w:t xml:space="preserve">DB-0162 </w:t>
      </w:r>
      <w:r>
        <w:t>https://www.reddit.com/r/ZeroWaste/comments/o9pnyv/bar_soap_that_doesnt_dry_out_skin/</w:t>
      </w:r>
      <w:r>
        <w:br/>
        <w:t>Prior-run source; v3 document lists URL without notes.</w:t>
      </w:r>
    </w:p>
    <w:p>
      <w:pPr>
        <w:pStyle w:val="ListBullet"/>
      </w:pPr>
      <w:r>
        <w:rPr>
          <w:b/>
        </w:rPr>
        <w:t xml:space="preserve">DB-0163 </w:t>
      </w:r>
      <w:r>
        <w:t>https://www.reddit.com/r/ZeroWaste/comments/uuf2sd</w:t>
      </w:r>
      <w:r>
        <w:br/>
        <w:t>Prior-run source; v3 document lists URL without notes.</w:t>
      </w:r>
    </w:p>
    <w:p>
      <w:pPr>
        <w:pStyle w:val="ListBullet"/>
      </w:pPr>
      <w:r>
        <w:rPr>
          <w:b/>
        </w:rPr>
        <w:t xml:space="preserve">DB-0164 </w:t>
      </w:r>
      <w:r>
        <w:t>https://www.reddit.com/r/hygiene/comments/1uhisww/soap_doesnt_help_with_bo/</w:t>
      </w:r>
      <w:r>
        <w:br/>
        <w:t>Prior-run source; v3 document lists URL without notes.</w:t>
      </w:r>
    </w:p>
    <w:p>
      <w:pPr>
        <w:pStyle w:val="ListBullet"/>
      </w:pPr>
      <w:r>
        <w:rPr>
          <w:b/>
        </w:rPr>
        <w:t xml:space="preserve">DB-0165 </w:t>
      </w:r>
      <w:r>
        <w:t>https://www.reddit.com/r/soapmaking/comments/103x6xv</w:t>
      </w:r>
      <w:r>
        <w:br/>
        <w:t>Prior-run source; v3 document lists URL without notes.</w:t>
      </w:r>
    </w:p>
    <w:p>
      <w:pPr>
        <w:pStyle w:val="ListBullet"/>
      </w:pPr>
      <w:r>
        <w:rPr>
          <w:b/>
        </w:rPr>
        <w:t xml:space="preserve">DB-0166 </w:t>
      </w:r>
      <w:r>
        <w:t>https://www.reddit.com/r/soapmaking/comments/12m9lmr</w:t>
      </w:r>
      <w:r>
        <w:br/>
        <w:t>Prior-run source; v3 document lists URL without notes.</w:t>
      </w:r>
    </w:p>
    <w:p>
      <w:pPr>
        <w:pStyle w:val="ListBullet"/>
      </w:pPr>
      <w:r>
        <w:rPr>
          <w:b/>
        </w:rPr>
        <w:t xml:space="preserve">DB-0167 </w:t>
      </w:r>
      <w:r>
        <w:t>https://www.reddit.com/r/soapmaking/comments/1cdlbnp</w:t>
      </w:r>
      <w:r>
        <w:br/>
        <w:t>Prior-run source; v3 document lists URL without notes.</w:t>
      </w:r>
    </w:p>
    <w:p>
      <w:pPr>
        <w:pStyle w:val="ListBullet"/>
      </w:pPr>
      <w:r>
        <w:rPr>
          <w:b/>
        </w:rPr>
        <w:t xml:space="preserve">DB-0168 </w:t>
      </w:r>
      <w:r>
        <w:t>https://www.reddit.com/r/soapmaking/comments/1djavh7</w:t>
      </w:r>
      <w:r>
        <w:br/>
        <w:t>Prior-run source; v3 document lists URL without notes.</w:t>
      </w:r>
    </w:p>
    <w:p>
      <w:pPr>
        <w:pStyle w:val="ListBullet"/>
      </w:pPr>
      <w:r>
        <w:rPr>
          <w:b/>
        </w:rPr>
        <w:t xml:space="preserve">DB-0169 </w:t>
      </w:r>
      <w:r>
        <w:t>https://www.reddit.com/r/soapmaking/comments/1gdxxr1</w:t>
      </w:r>
      <w:r>
        <w:br/>
        <w:t>Prior-run source; v3 document lists URL without notes.</w:t>
      </w:r>
    </w:p>
    <w:p>
      <w:pPr>
        <w:pStyle w:val="ListBullet"/>
      </w:pPr>
      <w:r>
        <w:rPr>
          <w:b/>
        </w:rPr>
        <w:t xml:space="preserve">DB-0170 </w:t>
      </w:r>
      <w:r>
        <w:t>https://www.reddit.com/r/soapmaking/comments/1hybvhy</w:t>
      </w:r>
      <w:r>
        <w:br/>
        <w:t>Prior-run source; v3 document lists URL without notes.</w:t>
      </w:r>
    </w:p>
    <w:p>
      <w:pPr>
        <w:pStyle w:val="ListBullet"/>
      </w:pPr>
      <w:r>
        <w:rPr>
          <w:b/>
        </w:rPr>
        <w:t xml:space="preserve">DB-0171 </w:t>
      </w:r>
      <w:r>
        <w:t>https://www.reddit.com/r/soapmaking/comments/1i4m6jh</w:t>
      </w:r>
      <w:r>
        <w:br/>
        <w:t>Prior-run source; v3 document lists URL without notes.</w:t>
      </w:r>
    </w:p>
    <w:p>
      <w:pPr>
        <w:pStyle w:val="ListBullet"/>
      </w:pPr>
      <w:r>
        <w:rPr>
          <w:b/>
        </w:rPr>
        <w:t xml:space="preserve">DB-0172 </w:t>
      </w:r>
      <w:r>
        <w:t>https://www.reddit.com/r/soapmaking/comments/1ig2rgu</w:t>
      </w:r>
      <w:r>
        <w:br/>
        <w:t>Prior-run source; v3 document lists URL without notes.</w:t>
      </w:r>
    </w:p>
    <w:p>
      <w:pPr>
        <w:pStyle w:val="ListBullet"/>
      </w:pPr>
      <w:r>
        <w:rPr>
          <w:b/>
        </w:rPr>
        <w:t xml:space="preserve">DB-0173 </w:t>
      </w:r>
      <w:r>
        <w:t>https://www.reddit.com/r/soapmaking/comments/1itw47w</w:t>
      </w:r>
      <w:r>
        <w:br/>
        <w:t>Prior-run source; v3 document lists URL without notes.</w:t>
      </w:r>
    </w:p>
    <w:p>
      <w:pPr>
        <w:pStyle w:val="ListBullet"/>
      </w:pPr>
      <w:r>
        <w:rPr>
          <w:b/>
        </w:rPr>
        <w:t xml:space="preserve">DB-0174 </w:t>
      </w:r>
      <w:r>
        <w:t>https://www.reddit.com/r/soapmaking/comments/1nv6xau</w:t>
      </w:r>
      <w:r>
        <w:br/>
        <w:t>Prior-run source; v3 document lists URL without notes.</w:t>
      </w:r>
    </w:p>
    <w:p>
      <w:pPr>
        <w:pStyle w:val="ListBullet"/>
      </w:pPr>
      <w:r>
        <w:rPr>
          <w:b/>
        </w:rPr>
        <w:t xml:space="preserve">DB-0175 </w:t>
      </w:r>
      <w:r>
        <w:t>https://www.reddit.com/r/soapmaking/comments/1oizxp7</w:t>
      </w:r>
      <w:r>
        <w:br/>
        <w:t>Prior-run source; v3 document lists URL without notes.</w:t>
      </w:r>
    </w:p>
    <w:p>
      <w:pPr>
        <w:pStyle w:val="ListBullet"/>
      </w:pPr>
      <w:r>
        <w:rPr>
          <w:b/>
        </w:rPr>
        <w:t xml:space="preserve">DB-0176 </w:t>
      </w:r>
      <w:r>
        <w:t>https://www.reddit.com/r/soapmaking/comments/1p1ldk6/essential_oil_vs_fragrance_oil/</w:t>
      </w:r>
      <w:r>
        <w:br/>
        <w:t>Prior-run source; v3 document lists URL without notes.</w:t>
      </w:r>
    </w:p>
    <w:p>
      <w:pPr>
        <w:pStyle w:val="ListBullet"/>
      </w:pPr>
      <w:r>
        <w:rPr>
          <w:b/>
        </w:rPr>
        <w:t xml:space="preserve">DB-0177 </w:t>
      </w:r>
      <w:r>
        <w:t>https://www.reddit.com/r/soapmaking/comments/1rk0549/how_to_stick_scent_with_kaolin_clay/</w:t>
      </w:r>
      <w:r>
        <w:br/>
        <w:t>Prior-run source; v3 document lists URL without notes.</w:t>
      </w:r>
    </w:p>
    <w:p>
      <w:pPr>
        <w:pStyle w:val="ListBullet"/>
      </w:pPr>
      <w:r>
        <w:rPr>
          <w:b/>
        </w:rPr>
        <w:t xml:space="preserve">DB-0178 </w:t>
      </w:r>
      <w:r>
        <w:t>https://www.reddit.com/r/soapmaking/comments/1rtjqxa/essential_oil_scent_lifetime/</w:t>
      </w:r>
      <w:r>
        <w:br/>
        <w:t>Prior-run source; v3 document lists URL without notes.</w:t>
      </w:r>
    </w:p>
    <w:p>
      <w:pPr>
        <w:pStyle w:val="ListBullet"/>
      </w:pPr>
      <w:r>
        <w:rPr>
          <w:b/>
        </w:rPr>
        <w:t xml:space="preserve">DB-0179 </w:t>
      </w:r>
      <w:r>
        <w:t>https://www.reddit.com/r/soapmaking/comments/1rzjkz9/soaping_questions_general_and_pine_tar/</w:t>
      </w:r>
      <w:r>
        <w:br/>
        <w:t>Prior-run source; v3 document lists URL without notes.</w:t>
      </w:r>
    </w:p>
    <w:p>
      <w:pPr>
        <w:pStyle w:val="ListBullet"/>
      </w:pPr>
      <w:r>
        <w:rPr>
          <w:b/>
        </w:rPr>
        <w:t xml:space="preserve">DB-0180 </w:t>
      </w:r>
      <w:r>
        <w:t>https://www.reddit.com/r/soapmaking/comments/1s09ii5/lemongrass/</w:t>
      </w:r>
      <w:r>
        <w:br/>
        <w:t>Prior-run source; v3 document lists URL without notes.</w:t>
      </w:r>
    </w:p>
    <w:p>
      <w:pPr>
        <w:pStyle w:val="ListBullet"/>
      </w:pPr>
      <w:r>
        <w:rPr>
          <w:b/>
        </w:rPr>
        <w:t xml:space="preserve">DB-0181 </w:t>
      </w:r>
      <w:r>
        <w:t>https://www.reddit.com/r/soapmaking/comments/1t98pk7/why_is_my_soap_sweating/</w:t>
      </w:r>
      <w:r>
        <w:br/>
        <w:t>Prior-run source; v3 document lists URL without notes.</w:t>
      </w:r>
    </w:p>
    <w:p>
      <w:pPr>
        <w:pStyle w:val="ListBullet"/>
      </w:pPr>
      <w:r>
        <w:rPr>
          <w:b/>
        </w:rPr>
        <w:t xml:space="preserve">DB-0182 </w:t>
      </w:r>
      <w:r>
        <w:t>https://www.reddit.com/r/soapmaking/comments/1tfqgcr/first_time_making_tallow_soap_should_it_have_a/</w:t>
      </w:r>
      <w:r>
        <w:br/>
        <w:t>Prior-run source; v3 document lists URL without notes.</w:t>
      </w:r>
    </w:p>
    <w:p>
      <w:pPr>
        <w:pStyle w:val="ListBullet"/>
      </w:pPr>
      <w:r>
        <w:rPr>
          <w:b/>
        </w:rPr>
        <w:t xml:space="preserve">DB-0183 </w:t>
      </w:r>
      <w:r>
        <w:t>https://www.reddit.com/r/soapmaking/comments/1uhljiy/pine_tar_soap_ingredientsrecipe_melt_and_pour/</w:t>
      </w:r>
      <w:r>
        <w:br/>
        <w:t>Prior-run source; v3 document lists URL without notes.</w:t>
      </w:r>
    </w:p>
    <w:p>
      <w:pPr>
        <w:pStyle w:val="ListBullet"/>
      </w:pPr>
      <w:r>
        <w:rPr>
          <w:b/>
        </w:rPr>
        <w:t xml:space="preserve">DB-0184 </w:t>
      </w:r>
      <w:r>
        <w:t>https://www.reddit.com/r/soapmaking/comments/ggttqq</w:t>
      </w:r>
      <w:r>
        <w:br/>
        <w:t>Prior-run source; v3 document lists URL without notes.</w:t>
      </w:r>
    </w:p>
    <w:p>
      <w:pPr>
        <w:pStyle w:val="ListBullet"/>
      </w:pPr>
      <w:r>
        <w:rPr>
          <w:b/>
        </w:rPr>
        <w:t xml:space="preserve">DB-0185 </w:t>
      </w:r>
      <w:r>
        <w:t>https://www.reddit.com/r/soapmaking/comments/l08mwy</w:t>
      </w:r>
      <w:r>
        <w:br/>
        <w:t>Prior-run source; v3 document lists URL without notes.</w:t>
      </w:r>
    </w:p>
    <w:p>
      <w:pPr>
        <w:pStyle w:val="ListBullet"/>
      </w:pPr>
      <w:r>
        <w:rPr>
          <w:b/>
        </w:rPr>
        <w:t xml:space="preserve">DB-0186 </w:t>
      </w:r>
      <w:r>
        <w:t>https://www.reddit.com/r/soapmaking/comments/ou3fkk</w:t>
      </w:r>
      <w:r>
        <w:br/>
        <w:t>Prior-run source; v3 document lists URL without notes.</w:t>
      </w:r>
    </w:p>
    <w:p>
      <w:pPr>
        <w:pStyle w:val="ListBullet"/>
      </w:pPr>
      <w:r>
        <w:rPr>
          <w:b/>
        </w:rPr>
        <w:t xml:space="preserve">DB-0187 </w:t>
      </w:r>
      <w:r>
        <w:t>https://www.reddit.com/r/soapmaking/comments/qin88a</w:t>
      </w:r>
      <w:r>
        <w:br/>
        <w:t>Prior-run source; v3 document lists URL without notes.</w:t>
      </w:r>
    </w:p>
    <w:p>
      <w:pPr>
        <w:pStyle w:val="ListBullet"/>
      </w:pPr>
      <w:r>
        <w:rPr>
          <w:b/>
        </w:rPr>
        <w:t xml:space="preserve">DB-0188 </w:t>
      </w:r>
      <w:r>
        <w:t>https://www.reddit.com/r/soapmaking/comments/qztxks</w:t>
      </w:r>
      <w:r>
        <w:br/>
        <w:t>Prior-run source; v3 document lists URL without notes.</w:t>
      </w:r>
    </w:p>
    <w:p>
      <w:pPr>
        <w:pStyle w:val="ListBullet"/>
      </w:pPr>
      <w:r>
        <w:rPr>
          <w:b/>
        </w:rPr>
        <w:t xml:space="preserve">DB-0189 </w:t>
      </w:r>
      <w:r>
        <w:t>https://www.reddit.com/r/soapmaking/comments/yxdeuh</w:t>
      </w:r>
      <w:r>
        <w:br/>
        <w:t>Prior-run source; v3 document lists URL without notes.</w:t>
      </w:r>
    </w:p>
    <w:p>
      <w:pPr>
        <w:pStyle w:val="ListBullet"/>
      </w:pPr>
      <w:r>
        <w:rPr>
          <w:b/>
        </w:rPr>
        <w:t xml:space="preserve">DB-0190 </w:t>
      </w:r>
      <w:r>
        <w:t>https://www.reddit.com/r/wicked_edge/comments/11qgday</w:t>
      </w:r>
      <w:r>
        <w:br/>
        <w:t>Prior-run source; v3 document lists URL without notes.</w:t>
      </w:r>
    </w:p>
    <w:p>
      <w:pPr>
        <w:pStyle w:val="Heading1"/>
      </w:pPr>
      <w:r>
        <w:t>academic paper (68)</w:t>
      </w:r>
    </w:p>
    <w:p>
      <w:pPr>
        <w:pStyle w:val="ListBullet"/>
      </w:pPr>
      <w:r>
        <w:rPr>
          <w:b/>
        </w:rPr>
        <w:t xml:space="preserve">DB-0020 </w:t>
      </w:r>
      <w:r>
        <w:t>https://ndltd.ncl.edu.tw/cgi-bin/gs32/gsweb.cgi?o=dnclcdr&amp;s=id%3D%22103NKNU5785016%22.&amp;searchmode=basic</w:t>
      </w:r>
      <w:r>
        <w:br/>
        <w:t>Prior-run source; v3 document lists URL without notes.</w:t>
      </w:r>
    </w:p>
    <w:p>
      <w:pPr>
        <w:pStyle w:val="ListBullet"/>
      </w:pPr>
      <w:r>
        <w:rPr>
          <w:b/>
        </w:rPr>
        <w:t xml:space="preserve">DB-0024 </w:t>
      </w:r>
      <w:r>
        <w:t>https://onlinelibrary.wiley.com/doi/10.1002/ffj.3858</w:t>
      </w:r>
      <w:r>
        <w:br/>
        <w:t>Prior-run source; v3 document lists URL without notes.</w:t>
      </w:r>
    </w:p>
    <w:p>
      <w:pPr>
        <w:pStyle w:val="ListBullet"/>
      </w:pPr>
      <w:r>
        <w:rPr>
          <w:b/>
        </w:rPr>
        <w:t xml:space="preserve">DB-0025 </w:t>
      </w:r>
      <w:r>
        <w:t>https://onlinelibrary.wiley.com/doi/10.1111/joss.70041</w:t>
      </w:r>
      <w:r>
        <w:br/>
        <w:t>Prior-run source; v3 document lists URL without notes.</w:t>
      </w:r>
    </w:p>
    <w:p>
      <w:pPr>
        <w:pStyle w:val="ListBullet"/>
      </w:pPr>
      <w:r>
        <w:rPr>
          <w:b/>
        </w:rPr>
        <w:t xml:space="preserve">DB-0026 </w:t>
      </w:r>
      <w:r>
        <w:t>https://onlinelibrary.wiley.com/doi/abs/10.1111/joss.12637</w:t>
      </w:r>
      <w:r>
        <w:br/>
        <w:t>Prior-run source; v3 document lists URL without notes.</w:t>
      </w:r>
    </w:p>
    <w:p>
      <w:pPr>
        <w:pStyle w:val="ListBullet"/>
      </w:pPr>
      <w:r>
        <w:rPr>
          <w:b/>
        </w:rPr>
        <w:t xml:space="preserve">DB-0027 </w:t>
      </w:r>
      <w:r>
        <w:t>https://onlinelibrary.wiley.com/doi/full/10.1002/bse.3862</w:t>
      </w:r>
      <w:r>
        <w:br/>
        <w:t>Prior-run source; v3 document lists URL without notes.</w:t>
      </w:r>
    </w:p>
    <w:p>
      <w:pPr>
        <w:pStyle w:val="ListBullet"/>
      </w:pPr>
      <w:r>
        <w:rPr>
          <w:b/>
        </w:rPr>
        <w:t xml:space="preserve">DB-0043 </w:t>
      </w:r>
      <w:r>
        <w:t>https://pmc.ncbi.nlm.nih.gov/articles/PMC11193910/</w:t>
      </w:r>
      <w:r>
        <w:br/>
        <w:t>Prior-run source; v3 document lists URL without notes.</w:t>
      </w:r>
    </w:p>
    <w:p>
      <w:pPr>
        <w:pStyle w:val="ListBullet"/>
      </w:pPr>
      <w:r>
        <w:rPr>
          <w:b/>
        </w:rPr>
        <w:t xml:space="preserve">DB-0044 </w:t>
      </w:r>
      <w:r>
        <w:t>https://pmc.ncbi.nlm.nih.gov/articles/PMC12110775/</w:t>
      </w:r>
      <w:r>
        <w:br/>
        <w:t>Prior-run source; v3 document lists URL without notes.</w:t>
      </w:r>
    </w:p>
    <w:p>
      <w:pPr>
        <w:pStyle w:val="ListBullet"/>
      </w:pPr>
      <w:r>
        <w:rPr>
          <w:b/>
        </w:rPr>
        <w:t xml:space="preserve">DB-0045 </w:t>
      </w:r>
      <w:r>
        <w:t>https://pmc.ncbi.nlm.nih.gov/articles/PMC3088928/</w:t>
      </w:r>
      <w:r>
        <w:br/>
        <w:t>Prior-run source; v3 document lists URL without notes.</w:t>
      </w:r>
    </w:p>
    <w:p>
      <w:pPr>
        <w:pStyle w:val="ListBullet"/>
      </w:pPr>
      <w:r>
        <w:rPr>
          <w:b/>
        </w:rPr>
        <w:t xml:space="preserve">DB-0046 </w:t>
      </w:r>
      <w:r>
        <w:t>https://pmc.ncbi.nlm.nih.gov/articles/PMC3168246/</w:t>
      </w:r>
      <w:r>
        <w:br/>
        <w:t>Prior-run source; v3 document lists URL without notes.</w:t>
      </w:r>
    </w:p>
    <w:p>
      <w:pPr>
        <w:pStyle w:val="ListBullet"/>
      </w:pPr>
      <w:r>
        <w:rPr>
          <w:b/>
        </w:rPr>
        <w:t xml:space="preserve">DB-0047 </w:t>
      </w:r>
      <w:r>
        <w:t>https://pmc.ncbi.nlm.nih.gov/articles/PMC3366450/</w:t>
      </w:r>
      <w:r>
        <w:br/>
        <w:t>Prior-run source; v3 document lists URL without notes.</w:t>
      </w:r>
    </w:p>
    <w:p>
      <w:pPr>
        <w:pStyle w:val="ListBullet"/>
      </w:pPr>
      <w:r>
        <w:rPr>
          <w:b/>
        </w:rPr>
        <w:t xml:space="preserve">DB-0048 </w:t>
      </w:r>
      <w:r>
        <w:t>https://pmc.ncbi.nlm.nih.gov/articles/PMC3425021/</w:t>
      </w:r>
      <w:r>
        <w:br/>
        <w:t>Prior-run source; v3 document lists URL without notes.</w:t>
      </w:r>
    </w:p>
    <w:p>
      <w:pPr>
        <w:pStyle w:val="ListBullet"/>
      </w:pPr>
      <w:r>
        <w:rPr>
          <w:b/>
        </w:rPr>
        <w:t xml:space="preserve">DB-0049 </w:t>
      </w:r>
      <w:r>
        <w:t>https://pmc.ncbi.nlm.nih.gov/articles/PMC5434829/</w:t>
      </w:r>
      <w:r>
        <w:br/>
        <w:t>Prior-run source; v3 document lists URL without notes.</w:t>
      </w:r>
    </w:p>
    <w:p>
      <w:pPr>
        <w:pStyle w:val="ListBullet"/>
      </w:pPr>
      <w:r>
        <w:rPr>
          <w:b/>
        </w:rPr>
        <w:t xml:space="preserve">DB-0050 </w:t>
      </w:r>
      <w:r>
        <w:t>https://pmc.ncbi.nlm.nih.gov/articles/PMC5920430/</w:t>
      </w:r>
      <w:r>
        <w:br/>
        <w:t>Prior-run source; v3 document lists URL without notes.</w:t>
      </w:r>
    </w:p>
    <w:p>
      <w:pPr>
        <w:pStyle w:val="ListBullet"/>
      </w:pPr>
      <w:r>
        <w:rPr>
          <w:b/>
        </w:rPr>
        <w:t xml:space="preserve">DB-0051 </w:t>
      </w:r>
      <w:r>
        <w:t>https://pmc.ncbi.nlm.nih.gov/articles/PMC8954092/</w:t>
      </w:r>
      <w:r>
        <w:br/>
        <w:t>Prior-run source; v3 document lists URL without notes.</w:t>
      </w:r>
    </w:p>
    <w:p>
      <w:pPr>
        <w:pStyle w:val="ListBullet"/>
      </w:pPr>
      <w:r>
        <w:rPr>
          <w:b/>
        </w:rPr>
        <w:t xml:space="preserve">DB-0052 </w:t>
      </w:r>
      <w:r>
        <w:t>https://pubmed.ncbi.nlm.nih.gov/12121401/</w:t>
      </w:r>
      <w:r>
        <w:br/>
        <w:t>Prior-run source; v3 document lists URL without notes.</w:t>
      </w:r>
    </w:p>
    <w:p>
      <w:pPr>
        <w:pStyle w:val="ListBullet"/>
      </w:pPr>
      <w:r>
        <w:rPr>
          <w:b/>
        </w:rPr>
        <w:t xml:space="preserve">DB-0053 </w:t>
      </w:r>
      <w:r>
        <w:t>https://pubmed.ncbi.nlm.nih.gov/19245452/</w:t>
      </w:r>
      <w:r>
        <w:br/>
        <w:t>Prior-run source; v3 document lists URL without notes.</w:t>
      </w:r>
    </w:p>
    <w:p>
      <w:pPr>
        <w:pStyle w:val="ListBullet"/>
      </w:pPr>
      <w:r>
        <w:rPr>
          <w:b/>
        </w:rPr>
        <w:t xml:space="preserve">DB-0054 </w:t>
      </w:r>
      <w:r>
        <w:t>https://pubmed.ncbi.nlm.nih.gov/2459871/</w:t>
      </w:r>
      <w:r>
        <w:br/>
        <w:t>Prior-run source; v3 document lists URL without notes.</w:t>
      </w:r>
    </w:p>
    <w:p>
      <w:pPr>
        <w:pStyle w:val="ListBullet"/>
      </w:pPr>
      <w:r>
        <w:rPr>
          <w:b/>
        </w:rPr>
        <w:t xml:space="preserve">DB-0055 </w:t>
      </w:r>
      <w:r>
        <w:t>https://pubmed.ncbi.nlm.nih.gov/27775966/</w:t>
      </w:r>
      <w:r>
        <w:br/>
        <w:t>Prior-run source; v3 document lists URL without notes.</w:t>
      </w:r>
    </w:p>
    <w:p>
      <w:pPr>
        <w:pStyle w:val="ListBullet"/>
      </w:pPr>
      <w:r>
        <w:rPr>
          <w:b/>
        </w:rPr>
        <w:t xml:space="preserve">DB-0056 </w:t>
      </w:r>
      <w:r>
        <w:t>https://pubmed.ncbi.nlm.nih.gov/28927888/</w:t>
      </w:r>
      <w:r>
        <w:br/>
        <w:t>Prior-run source; v3 document lists URL without notes.</w:t>
      </w:r>
    </w:p>
    <w:p>
      <w:pPr>
        <w:pStyle w:val="ListBullet"/>
      </w:pPr>
      <w:r>
        <w:rPr>
          <w:b/>
        </w:rPr>
        <w:t xml:space="preserve">DB-0057 </w:t>
      </w:r>
      <w:r>
        <w:t>https://pubmed.ncbi.nlm.nih.gov/29231284/</w:t>
      </w:r>
      <w:r>
        <w:br/>
        <w:t>Prior-run source; v3 document lists URL without notes.</w:t>
      </w:r>
    </w:p>
    <w:p>
      <w:pPr>
        <w:pStyle w:val="ListBullet"/>
      </w:pPr>
      <w:r>
        <w:rPr>
          <w:b/>
        </w:rPr>
        <w:t xml:space="preserve">DB-0058 </w:t>
      </w:r>
      <w:r>
        <w:t>https://pubmed.ncbi.nlm.nih.gov/30130782/</w:t>
      </w:r>
      <w:r>
        <w:br/>
        <w:t>Prior-run source; v3 document lists URL without notes.</w:t>
      </w:r>
    </w:p>
    <w:p>
      <w:pPr>
        <w:pStyle w:val="ListBullet"/>
      </w:pPr>
      <w:r>
        <w:rPr>
          <w:b/>
        </w:rPr>
        <w:t xml:space="preserve">DB-0059 </w:t>
      </w:r>
      <w:r>
        <w:t>https://pubmed.ncbi.nlm.nih.gov/30249078/</w:t>
      </w:r>
      <w:r>
        <w:br/>
        <w:t>Prior-run source; v3 document lists URL without notes.</w:t>
      </w:r>
    </w:p>
    <w:p>
      <w:pPr>
        <w:pStyle w:val="ListBullet"/>
      </w:pPr>
      <w:r>
        <w:rPr>
          <w:b/>
        </w:rPr>
        <w:t xml:space="preserve">DB-0060 </w:t>
      </w:r>
      <w:r>
        <w:t>https://pubmed.ncbi.nlm.nih.gov/30779160/</w:t>
      </w:r>
      <w:r>
        <w:br/>
        <w:t>Prior-run source; v3 document lists URL without notes.</w:t>
      </w:r>
    </w:p>
    <w:p>
      <w:pPr>
        <w:pStyle w:val="ListBullet"/>
      </w:pPr>
      <w:r>
        <w:rPr>
          <w:b/>
        </w:rPr>
        <w:t xml:space="preserve">DB-0061 </w:t>
      </w:r>
      <w:r>
        <w:t>https://pubmed.ncbi.nlm.nih.gov/32066302/</w:t>
      </w:r>
      <w:r>
        <w:br/>
        <w:t>Prior-run source; v3 document lists URL without notes.</w:t>
      </w:r>
    </w:p>
    <w:p>
      <w:pPr>
        <w:pStyle w:val="ListBullet"/>
      </w:pPr>
      <w:r>
        <w:rPr>
          <w:b/>
        </w:rPr>
        <w:t xml:space="preserve">DB-0062 </w:t>
      </w:r>
      <w:r>
        <w:t>https://pubmed.ncbi.nlm.nih.gov/33259122/</w:t>
      </w:r>
      <w:r>
        <w:br/>
        <w:t>Prior-run source; v3 document lists URL without notes.</w:t>
      </w:r>
    </w:p>
    <w:p>
      <w:pPr>
        <w:pStyle w:val="ListBullet"/>
      </w:pPr>
      <w:r>
        <w:rPr>
          <w:b/>
        </w:rPr>
        <w:t xml:space="preserve">DB-0063 </w:t>
      </w:r>
      <w:r>
        <w:t>https://pubmed.ncbi.nlm.nih.gov/33690071/</w:t>
      </w:r>
      <w:r>
        <w:br/>
        <w:t>Prior-run source; v3 document lists URL without notes.</w:t>
      </w:r>
    </w:p>
    <w:p>
      <w:pPr>
        <w:pStyle w:val="ListBullet"/>
      </w:pPr>
      <w:r>
        <w:rPr>
          <w:b/>
        </w:rPr>
        <w:t xml:space="preserve">DB-0064 </w:t>
      </w:r>
      <w:r>
        <w:t>https://pubmed.ncbi.nlm.nih.gov/39104207/</w:t>
      </w:r>
      <w:r>
        <w:br/>
        <w:t>Prior-run source; v3 document lists URL without notes.</w:t>
      </w:r>
    </w:p>
    <w:p>
      <w:pPr>
        <w:pStyle w:val="ListBullet"/>
      </w:pPr>
      <w:r>
        <w:rPr>
          <w:b/>
        </w:rPr>
        <w:t xml:space="preserve">DB-0065 </w:t>
      </w:r>
      <w:r>
        <w:t>https://pubmed.ncbi.nlm.nih.gov/41118317/</w:t>
      </w:r>
      <w:r>
        <w:br/>
        <w:t>Prior-run source; v3 document lists URL without notes.</w:t>
      </w:r>
    </w:p>
    <w:p>
      <w:pPr>
        <w:pStyle w:val="ListBullet"/>
      </w:pPr>
      <w:r>
        <w:rPr>
          <w:b/>
        </w:rPr>
        <w:t xml:space="preserve">DB-0066 </w:t>
      </w:r>
      <w:r>
        <w:t>https://pubmed.ncbi.nlm.nih.gov/41312576/</w:t>
      </w:r>
      <w:r>
        <w:br/>
        <w:t>Prior-run source; v3 document lists URL without notes.</w:t>
      </w:r>
    </w:p>
    <w:p>
      <w:pPr>
        <w:pStyle w:val="ListBullet"/>
      </w:pPr>
      <w:r>
        <w:rPr>
          <w:b/>
        </w:rPr>
        <w:t xml:space="preserve">DB-0067 </w:t>
      </w:r>
      <w:r>
        <w:t>https://pubmed.ncbi.nlm.nih.gov/7829704/</w:t>
      </w:r>
      <w:r>
        <w:br/>
        <w:t>Prior-run source; v3 document lists URL without notes.</w:t>
      </w:r>
    </w:p>
    <w:p>
      <w:pPr>
        <w:pStyle w:val="ListBullet"/>
      </w:pPr>
      <w:r>
        <w:rPr>
          <w:b/>
        </w:rPr>
        <w:t xml:space="preserve">DB-0068 </w:t>
      </w:r>
      <w:r>
        <w:t>https://pubmed.ncbi.nlm.nih.gov/9118628/</w:t>
      </w:r>
      <w:r>
        <w:br/>
        <w:t>Prior-run source; v3 document lists URL without notes.</w:t>
      </w:r>
    </w:p>
    <w:p>
      <w:pPr>
        <w:pStyle w:val="ListBullet"/>
      </w:pPr>
      <w:r>
        <w:rPr>
          <w:b/>
        </w:rPr>
        <w:t xml:space="preserve">DB-0102 </w:t>
      </w:r>
      <w:r>
        <w:t>https://www.mdpi.com/2071-1050/15/12/9287</w:t>
      </w:r>
      <w:r>
        <w:br/>
        <w:t>Prior-run source; v3 document lists URL without notes.</w:t>
      </w:r>
    </w:p>
    <w:p>
      <w:pPr>
        <w:pStyle w:val="ListBullet"/>
      </w:pPr>
      <w:r>
        <w:rPr>
          <w:b/>
        </w:rPr>
        <w:t xml:space="preserve">DB-0103 </w:t>
      </w:r>
      <w:r>
        <w:t>https://www.mdpi.com/2071-1050/15/15/11881</w:t>
      </w:r>
      <w:r>
        <w:br/>
        <w:t>Prior-run source; v3 document lists URL without notes.</w:t>
      </w:r>
    </w:p>
    <w:p>
      <w:pPr>
        <w:pStyle w:val="ListBullet"/>
      </w:pPr>
      <w:r>
        <w:rPr>
          <w:b/>
        </w:rPr>
        <w:t xml:space="preserve">DB-0104 </w:t>
      </w:r>
      <w:r>
        <w:t>https://www.mdpi.com/2071-1050/17/3/1323</w:t>
      </w:r>
      <w:r>
        <w:br/>
        <w:t>Prior-run source; v3 document lists URL without notes.</w:t>
      </w:r>
    </w:p>
    <w:p>
      <w:pPr>
        <w:pStyle w:val="ListBullet"/>
      </w:pPr>
      <w:r>
        <w:rPr>
          <w:b/>
        </w:rPr>
        <w:t xml:space="preserve">DB-0105 </w:t>
      </w:r>
      <w:r>
        <w:t>https://www.mdpi.com/2071-1050/17/6/2581</w:t>
      </w:r>
      <w:r>
        <w:br/>
        <w:t>Prior-run source; v3 document lists URL without notes.</w:t>
      </w:r>
    </w:p>
    <w:p>
      <w:pPr>
        <w:pStyle w:val="ListBullet"/>
      </w:pPr>
      <w:r>
        <w:rPr>
          <w:b/>
        </w:rPr>
        <w:t xml:space="preserve">DB-0192 </w:t>
      </w:r>
      <w:r>
        <w:t>https://www.sciencedirect.com/science/article/abs/pii/B9781630670658500116</w:t>
      </w:r>
      <w:r>
        <w:br/>
        <w:t>Prior-run source; v3 document lists URL without notes.</w:t>
      </w:r>
    </w:p>
    <w:p>
      <w:pPr>
        <w:pStyle w:val="ListBullet"/>
      </w:pPr>
      <w:r>
        <w:rPr>
          <w:b/>
        </w:rPr>
        <w:t xml:space="preserve">DB-0193 </w:t>
      </w:r>
      <w:r>
        <w:t>https://www.sciencedirect.com/science/article/pii/S0001691826005603</w:t>
      </w:r>
      <w:r>
        <w:br/>
        <w:t>Prior-run source; v3 document lists URL without notes.</w:t>
      </w:r>
    </w:p>
    <w:p>
      <w:pPr>
        <w:pStyle w:val="ListBullet"/>
      </w:pPr>
      <w:r>
        <w:rPr>
          <w:b/>
        </w:rPr>
        <w:t xml:space="preserve">DB-0194 </w:t>
      </w:r>
      <w:r>
        <w:t>https://www.sciencedirect.com/science/article/pii/S0272494415300347</w:t>
      </w:r>
      <w:r>
        <w:br/>
        <w:t>Prior-run source; v3 document lists URL without notes.</w:t>
      </w:r>
    </w:p>
    <w:p>
      <w:pPr>
        <w:pStyle w:val="ListBullet"/>
      </w:pPr>
      <w:r>
        <w:rPr>
          <w:b/>
        </w:rPr>
        <w:t xml:space="preserve">DB-0195 </w:t>
      </w:r>
      <w:r>
        <w:t>https://www.sciencedirect.com/science/article/pii/S0921344915300446</w:t>
      </w:r>
      <w:r>
        <w:br/>
        <w:t>Prior-run source; v3 document lists URL without notes.</w:t>
      </w:r>
    </w:p>
    <w:p>
      <w:pPr>
        <w:pStyle w:val="ListBullet"/>
      </w:pPr>
      <w:r>
        <w:rPr>
          <w:b/>
        </w:rPr>
        <w:t xml:space="preserve">DB-0196 </w:t>
      </w:r>
      <w:r>
        <w:t>https://www.sciencedirect.com/science/article/pii/S0950329313001328</w:t>
      </w:r>
      <w:r>
        <w:br/>
        <w:t>Prior-run source; v3 document lists URL without notes.</w:t>
      </w:r>
    </w:p>
    <w:p>
      <w:pPr>
        <w:pStyle w:val="ListBullet"/>
      </w:pPr>
      <w:r>
        <w:rPr>
          <w:b/>
        </w:rPr>
        <w:t xml:space="preserve">DB-0197 </w:t>
      </w:r>
      <w:r>
        <w:t>https://www.sciencedirect.com/science/article/pii/S096969891730173X</w:t>
      </w:r>
      <w:r>
        <w:br/>
        <w:t>Prior-run source; v3 document lists URL without notes.</w:t>
      </w:r>
    </w:p>
    <w:p>
      <w:pPr>
        <w:pStyle w:val="ListBullet"/>
      </w:pPr>
      <w:r>
        <w:rPr>
          <w:b/>
        </w:rPr>
        <w:t xml:space="preserve">DB-0198 </w:t>
      </w:r>
      <w:r>
        <w:t>https://www.sciencedirect.com/science/article/pii/S0969698921002344</w:t>
      </w:r>
      <w:r>
        <w:br/>
        <w:t>Prior-run source; v3 document lists URL without notes.</w:t>
      </w:r>
    </w:p>
    <w:p>
      <w:pPr>
        <w:pStyle w:val="ListBullet"/>
      </w:pPr>
      <w:r>
        <w:rPr>
          <w:b/>
        </w:rPr>
        <w:t xml:space="preserve">DB-0199 </w:t>
      </w:r>
      <w:r>
        <w:t>https://www.sciencedirect.com/science/article/pii/S0969698926001657</w:t>
      </w:r>
      <w:r>
        <w:br/>
        <w:t>Prior-run source; v3 document lists URL without notes.</w:t>
      </w:r>
    </w:p>
    <w:p>
      <w:pPr>
        <w:pStyle w:val="ListBullet"/>
      </w:pPr>
      <w:r>
        <w:rPr>
          <w:b/>
        </w:rPr>
        <w:t xml:space="preserve">DB-0200 </w:t>
      </w:r>
      <w:r>
        <w:t>https://www.sciencedirect.com/science/article/pii/S2352550924003233</w:t>
      </w:r>
      <w:r>
        <w:br/>
        <w:t>Prior-run source; v3 document lists URL without notes.</w:t>
      </w:r>
    </w:p>
    <w:p>
      <w:pPr>
        <w:pStyle w:val="ListBullet"/>
      </w:pPr>
      <w:r>
        <w:rPr>
          <w:b/>
        </w:rPr>
        <w:t xml:space="preserve">DB-0201 </w:t>
      </w:r>
      <w:r>
        <w:t>https://www.sciencedirect.com/science/article/pii/S2666188824000431</w:t>
      </w:r>
      <w:r>
        <w:br/>
        <w:t>Prior-run source; v3 document lists URL without notes.</w:t>
      </w:r>
    </w:p>
    <w:p>
      <w:pPr>
        <w:pStyle w:val="ListBullet"/>
      </w:pPr>
      <w:r>
        <w:rPr>
          <w:b/>
        </w:rPr>
        <w:t xml:space="preserve">DB-0202 </w:t>
      </w:r>
      <w:r>
        <w:t>https://www.sciencedirect.com/science/article/pii/S2666784325001287</w:t>
      </w:r>
      <w:r>
        <w:br/>
        <w:t>Prior-run source; v3 document lists URL without notes.</w:t>
      </w:r>
    </w:p>
    <w:p>
      <w:pPr>
        <w:pStyle w:val="ListBullet"/>
      </w:pPr>
      <w:r>
        <w:rPr>
          <w:b/>
        </w:rPr>
        <w:t xml:space="preserve">DB-0241 </w:t>
      </w:r>
      <w:r>
        <w:t>https://pubmed.ncbi.nlm.nih.gov/36756663/</w:t>
      </w:r>
      <w:r>
        <w:br/>
        <w:t>International journal of cosmetic science — A controlled forearm washing ex vivo method for assessing the impact of personal cleansing products on skin's acid mantle properties and antimicrobial defence against transient bacteria. Les résultats de la méthode NET ex vivo sont cohérents avec la méthode RET in vivo. Il est important de noter que</w:t>
      </w:r>
    </w:p>
    <w:p>
      <w:pPr>
        <w:pStyle w:val="ListBullet"/>
      </w:pPr>
      <w:r>
        <w:rPr>
          <w:b/>
        </w:rPr>
        <w:t xml:space="preserve">DB-0242 </w:t>
      </w:r>
      <w:r>
        <w:t>https://pubmed.ncbi.nlm.nih.gov/10457137/</w:t>
      </w:r>
      <w:r>
        <w:br/>
        <w:t>Clinical and experimental dermatology — Passive sustainable hydration of the stratum corneum following surfactant challenge. The rate of water accumulation in the stratum corneum during the probe occlusion is significantly increased by SLS and is proportional to the SLS concentration and the number of iterative patches. Single water- or S</w:t>
      </w:r>
    </w:p>
    <w:p>
      <w:pPr>
        <w:pStyle w:val="ListBullet"/>
      </w:pPr>
      <w:r>
        <w:rPr>
          <w:b/>
        </w:rPr>
        <w:t xml:space="preserve">DB-0243 </w:t>
      </w:r>
      <w:r>
        <w:t>https://pubmed.ncbi.nlm.nih.gov/14728695/</w:t>
      </w:r>
      <w:r>
        <w:br/>
        <w:t>Dermatologic therapy — Cleansing without compromise: the impact of cleansers on the skin barrier and the technology of mild cleansing. In addition, these agents play an ameliorative role, replenishing the skin lipids lost during the wash period. The present review discusses the benefits of such agents and their respective</w:t>
      </w:r>
    </w:p>
    <w:p>
      <w:pPr>
        <w:pStyle w:val="ListBullet"/>
      </w:pPr>
      <w:r>
        <w:rPr>
          <w:b/>
        </w:rPr>
        <w:t xml:space="preserve">DB-0244 </w:t>
      </w:r>
      <w:r>
        <w:t>https://pubmed.ncbi.nlm.nih.gov/18489300/</w:t>
      </w:r>
      <w:r>
        <w:br/>
        <w:t>International journal of cosmetic science — Natural skin surface pH is on average below 5, which is beneficial for its resident flora. It is demonstrated that skin with pH values below 5.0 is in a better condition than skin with pH values above 5.0, as shown by measuring the biophysical parameters of barrier function, moisturization and scali</w:t>
      </w:r>
    </w:p>
    <w:p>
      <w:pPr>
        <w:pStyle w:val="ListBullet"/>
      </w:pPr>
      <w:r>
        <w:rPr>
          <w:b/>
        </w:rPr>
        <w:t xml:space="preserve">DB-0245 </w:t>
      </w:r>
      <w:r>
        <w:t>https://pubmed.ncbi.nlm.nih.gov/9407174/</w:t>
      </w:r>
      <w:r>
        <w:br/>
        <w:t>Dermatology (Basel, Switzerland) — Effects of soap and detergents on skin surface pH, stratum corneum hydration and fat content in infants. The increase of the skin pH irritates the physiological protective 'acid mantle', changes the composition of the cutaneous bacterial flora and the activity of enzymes in the upper epidermis, whic</w:t>
      </w:r>
    </w:p>
    <w:p>
      <w:pPr>
        <w:pStyle w:val="ListBullet"/>
      </w:pPr>
      <w:r>
        <w:rPr>
          <w:b/>
        </w:rPr>
        <w:t xml:space="preserve">DB-0246 </w:t>
      </w:r>
      <w:r>
        <w:t>https://pubmed.ncbi.nlm.nih.gov/28972952/</w:t>
      </w:r>
      <w:r>
        <w:br/>
        <w:t>Skin pharmacology and physiology — Impact of a pH 5 Oil-in-Water Emulsion on Skin Surface pH. 6.27 ± 0.05). The tested pH 5 O/W emulsion seems to improve regeneration and stabilization of pHss.</w:t>
      </w:r>
    </w:p>
    <w:p>
      <w:pPr>
        <w:pStyle w:val="ListBullet"/>
      </w:pPr>
      <w:r>
        <w:rPr>
          <w:b/>
        </w:rPr>
        <w:t xml:space="preserve">DB-0247 </w:t>
      </w:r>
      <w:r>
        <w:t>https://pubmed.ncbi.nlm.nih.gov/25253185/</w:t>
      </w:r>
      <w:r>
        <w:br/>
        <w:t>Minerva pediatrica — Comparison of two different neonatal skin care practices and their influence on transepidermal water loss in healthy newborns within first 10 days of life. Tested skin care regimens could influence the process of functional adaptation of skin, in the early postnatal period. We could hypothesize that</w:t>
      </w:r>
    </w:p>
    <w:p>
      <w:pPr>
        <w:pStyle w:val="ListBullet"/>
      </w:pPr>
      <w:r>
        <w:rPr>
          <w:b/>
        </w:rPr>
        <w:t xml:space="preserve">DB-0248 </w:t>
      </w:r>
      <w:r>
        <w:t>https://pubmed.ncbi.nlm.nih.gov/18505489/</w:t>
      </w:r>
      <w:r>
        <w:br/>
        <w:t>International journal of cosmetic science — Surfactants and the skin. Alternatively it may be possible to use measurements of function such as transepidermal water loss or laser Doppler blood flow as an index of damage rather than conventional cutaneous irritancy. These approaches may help in the search for the ideal of a non-irritant cleanse</w:t>
      </w:r>
    </w:p>
    <w:p>
      <w:pPr>
        <w:pStyle w:val="ListBullet"/>
      </w:pPr>
      <w:r>
        <w:rPr>
          <w:b/>
        </w:rPr>
        <w:t xml:space="preserve">DB-0249 </w:t>
      </w:r>
      <w:r>
        <w:t>https://pubmed.ncbi.nlm.nih.gov/36727255/</w:t>
      </w:r>
      <w:r>
        <w:br/>
        <w:t>Contact dermatitis — Irritant potential of different washing procedures used for heavy-duty soiling: Short and intense or longer and mild?. Short-time washing with GC damages the skin barrier more significantly in comparison to a longer application of an MC. When washing with MC, the strongest irritant reaction occurred</w:t>
      </w:r>
    </w:p>
    <w:p>
      <w:pPr>
        <w:pStyle w:val="ListBullet"/>
      </w:pPr>
      <w:r>
        <w:rPr>
          <w:b/>
        </w:rPr>
        <w:t xml:space="preserve">DB-0250 </w:t>
      </w:r>
      <w:r>
        <w:t>https://pubmed.ncbi.nlm.nih.gov/22011065/</w:t>
      </w:r>
      <w:r>
        <w:br/>
        <w:t>Pediatric dermatology — Skin care practices for newborns and infants: review of the clinical evidence for best practices. These parameters may include standardized skin function parameters such as transepidermal water loss, stratum corneum hydration, skin surface pH, and sebum production. Clinical skin scores such as the N</w:t>
      </w:r>
    </w:p>
    <w:p>
      <w:pPr>
        <w:pStyle w:val="ListBullet"/>
      </w:pPr>
      <w:r>
        <w:rPr>
          <w:b/>
        </w:rPr>
        <w:t xml:space="preserve">DB-0251 </w:t>
      </w:r>
      <w:r>
        <w:t>https://pubmed.ncbi.nlm.nih.gov/9716057/</w:t>
      </w:r>
      <w:r>
        <w:br/>
        <w:t>Lancet (London, England) — Atopic eczema and domestic water hardness. Eczema prevalence in primary-school children increased in relation to chlorine content of water, but the trend across four chlorine-content categories was not independently significant after adjustment for confounders. Exposure to hard water in the home may</w:t>
      </w:r>
    </w:p>
    <w:p>
      <w:pPr>
        <w:pStyle w:val="ListBullet"/>
      </w:pPr>
      <w:r>
        <w:rPr>
          <w:b/>
        </w:rPr>
        <w:t xml:space="preserve">DB-0252 </w:t>
      </w:r>
      <w:r>
        <w:t>https://pubmed.ncbi.nlm.nih.gov/32740916/</w:t>
      </w:r>
      <w:r>
        <w:br/>
        <w:t>The British journal of dermatology — Water hardness and a possible genetic link with eczema in children. Children who had a mutation of that filaggrin gene and who were exposed to harder water, had about a threefold increased risk of developing eczema than those without the mutation and who were exposed to softer water. The researchers</w:t>
      </w:r>
    </w:p>
    <w:p>
      <w:pPr>
        <w:pStyle w:val="ListBullet"/>
      </w:pPr>
      <w:r>
        <w:rPr>
          <w:b/>
        </w:rPr>
        <w:t xml:space="preserve">DB-0253 </w:t>
      </w:r>
      <w:r>
        <w:t>https://pubmed.ncbi.nlm.nih.gov/31194890/</w:t>
      </w:r>
      <w:r>
        <w:br/>
        <w:t>Allergy — The exposome in atopic dermatitis. In this narrative review, we examine each domain in turn, highlighting current understanding of the mechanisms by which exposomal influences modulate AD pathogenesis at distinct points in time. We highlight current approaches to exposome modification in AD and othe</w:t>
      </w:r>
    </w:p>
    <w:p>
      <w:pPr>
        <w:pStyle w:val="ListBullet"/>
      </w:pPr>
      <w:r>
        <w:rPr>
          <w:b/>
        </w:rPr>
        <w:t xml:space="preserve">DB-0254 </w:t>
      </w:r>
      <w:r>
        <w:t>https://pubmed.ncbi.nlm.nih.gov/17710278/</w:t>
      </w:r>
      <w:r>
        <w:br/>
        <w:t xml:space="preserve">Salud publica de Mexico — [Domestic water hardness and prevalence of atopic eczema in Castellon (Spain) school children]. For 13-14 year-old schoolchildren, tendencies to lifetime prevalence of AE at any time or in the past year were not significant. This study suggests that in 6-7 year-old schoolchildren, water hardness in </w:t>
      </w:r>
    </w:p>
    <w:p>
      <w:pPr>
        <w:pStyle w:val="ListBullet"/>
      </w:pPr>
      <w:r>
        <w:rPr>
          <w:b/>
        </w:rPr>
        <w:t xml:space="preserve">DB-0255 </w:t>
      </w:r>
      <w:r>
        <w:t>https://pubmed.ncbi.nlm.nih.gov/21324289/</w:t>
      </w:r>
      <w:r>
        <w:br/>
        <w:t>Health technology assessment (Winchester, England) — A multicentre randomised controlled trial and economic evaluation of ion-exchange water softeners for the treatment of eczema in children: the Softened Water Eczema Trial (SWET). See the HTA programme website for further project information. Results of this trial are also published at www.plosmedici</w:t>
      </w:r>
    </w:p>
    <w:p>
      <w:pPr>
        <w:pStyle w:val="ListBullet"/>
      </w:pPr>
      <w:r>
        <w:rPr>
          <w:b/>
        </w:rPr>
        <w:t xml:space="preserve">DB-0256 </w:t>
      </w:r>
      <w:r>
        <w:t>https://pubmed.ncbi.nlm.nih.gov/18616772/</w:t>
      </w:r>
      <w:r>
        <w:br/>
        <w:t>The British journal of dermatology — A multicentre randomized controlled trial of ion-exchange water softeners for the treatment of eczema in children: protocol for the Softened Water Eczema Trial (SWET) (ISRCTN: 71423189). (i) proportion of time spent moving during the night; (ii) self-reported global changes in eczema severity; (iii)</w:t>
      </w:r>
    </w:p>
    <w:p>
      <w:pPr>
        <w:pStyle w:val="ListBullet"/>
      </w:pPr>
      <w:r>
        <w:rPr>
          <w:b/>
        </w:rPr>
        <w:t xml:space="preserve">DB-0257 </w:t>
      </w:r>
      <w:r>
        <w:t>https://pubmed.ncbi.nlm.nih.gov/21358807/</w:t>
      </w:r>
      <w:r>
        <w:br/>
        <w:t>PLoS medicine — A randomised controlled trial of ion-exchange water softeners for the treatment of eczema in children. A detailed report for this trial is also available at http://www.hta.ac.uk. Current Controlled Trials ISRCTN71423189 Please see later in the article for the Editors' Summary.</w:t>
      </w:r>
    </w:p>
    <w:p>
      <w:pPr>
        <w:pStyle w:val="ListBullet"/>
      </w:pPr>
      <w:r>
        <w:rPr>
          <w:b/>
        </w:rPr>
        <w:t xml:space="preserve">DB-0258 </w:t>
      </w:r>
      <w:r>
        <w:t>https://pubmed.ncbi.nlm.nih.gov/26983089/</w:t>
      </w:r>
      <w:r>
        <w:br/>
        <w:t>Dermatitis : contact, atopic, occupational, drug — Essential Oils, Part I: Introduction. General aspects of contact allergy; V. Peppermint oil, lavender oil and lemongrass oil; VI: Sandalwood oil, ylang-ylang oil, and jasmine absolute.</w:t>
      </w:r>
    </w:p>
    <w:p>
      <w:pPr>
        <w:pStyle w:val="ListBullet"/>
      </w:pPr>
      <w:r>
        <w:rPr>
          <w:b/>
        </w:rPr>
        <w:t xml:space="preserve">DB-0259 </w:t>
      </w:r>
      <w:r>
        <w:t>https://pubmed.ncbi.nlm.nih.gov/18759894/</w:t>
      </w:r>
      <w:r>
        <w:br/>
        <w:t>Contact dermatitis — Lavender oil lacks natural protection against autoxidation, forming strong contact allergens on air exposure. Patch testing showed positive reactions to air-exposed lavender oil and also to oxidized linalyl acetate in patients with contact allergy to oxidized linalool. This study shows that lavender</w:t>
      </w:r>
    </w:p>
    <w:p>
      <w:pPr>
        <w:pStyle w:val="ListBullet"/>
      </w:pPr>
      <w:r>
        <w:rPr>
          <w:b/>
        </w:rPr>
        <w:t xml:space="preserve">DB-0260 </w:t>
      </w:r>
      <w:r>
        <w:t>https://pubmed.ncbi.nlm.nih.gov/37403438/</w:t>
      </w:r>
      <w:r>
        <w:br/>
        <w:t>Contact dermatitis — Allergic contact dermatitis from essential oil in consumer products: Mode of uses and value of patch tests with an essential oil series. Results of a French study of the DAG (Dermato-Allergology group of the French Society of Dermatology). Patch tests with the BSE, limonene and linalool HP, and oxid</w:t>
      </w:r>
    </w:p>
    <w:p>
      <w:pPr>
        <w:pStyle w:val="ListBullet"/>
      </w:pPr>
      <w:r>
        <w:rPr>
          <w:b/>
        </w:rPr>
        <w:t xml:space="preserve">DB-0261 </w:t>
      </w:r>
      <w:r>
        <w:t>https://pubmed.ncbi.nlm.nih.gov/21144345/</w:t>
      </w:r>
      <w:r>
        <w:br/>
        <w:t xml:space="preserve">Dermatitis : contact, atopic, occupational, drug — Mentha piperita (peppermint). Numerous allergic contact dermatitis reactions to peppermint oil have been described, many of which are linked to both perioral and intraoral disorders. Although peppermint oil is known for its many properties, its role as a sensitizer should be recognized so as to aid </w:t>
      </w:r>
    </w:p>
    <w:p>
      <w:pPr>
        <w:pStyle w:val="ListBullet"/>
      </w:pPr>
      <w:r>
        <w:rPr>
          <w:b/>
        </w:rPr>
        <w:t xml:space="preserve">DB-0262 </w:t>
      </w:r>
      <w:r>
        <w:t>https://pubmed.ncbi.nlm.nih.gov/39172635/</w:t>
      </w:r>
      <w:r>
        <w:br/>
        <w:t>Dermatitis : contact, atopic, occupational, drug — Patch Testing to Mentha piperita (Peppermint) Oil: The North American Contact Dermatitis Group Experience (2009-2020). Twelve-year prevalence of MP allergy was 0.6%. Approximately 40% of cases would have been missed if only fragrance screening allergens were tested.</w:t>
      </w:r>
    </w:p>
    <w:p>
      <w:pPr>
        <w:pStyle w:val="Heading1"/>
      </w:pPr>
      <w:r>
        <w:t>competitor PDP (46)</w:t>
      </w:r>
    </w:p>
    <w:p>
      <w:pPr>
        <w:pStyle w:val="ListBullet"/>
      </w:pPr>
      <w:r>
        <w:rPr>
          <w:b/>
        </w:rPr>
        <w:t xml:space="preserve">DB-0001 </w:t>
      </w:r>
      <w:r>
        <w:t>https://ashleymariesoap.com/products/pine-tar</w:t>
      </w:r>
      <w:r>
        <w:br/>
        <w:t>Prior-run source; v3 document lists URL without notes.</w:t>
      </w:r>
    </w:p>
    <w:p>
      <w:pPr>
        <w:pStyle w:val="ListBullet"/>
      </w:pPr>
      <w:r>
        <w:rPr>
          <w:b/>
        </w:rPr>
        <w:t xml:space="preserve">DB-0002 </w:t>
      </w:r>
      <w:r>
        <w:t>https://cedarwoodsoap.com/</w:t>
      </w:r>
      <w:r>
        <w:br/>
        <w:t>Prior-run source; v3 document lists URL without notes.</w:t>
      </w:r>
    </w:p>
    <w:p>
      <w:pPr>
        <w:pStyle w:val="ListBullet"/>
      </w:pPr>
      <w:r>
        <w:rPr>
          <w:b/>
        </w:rPr>
        <w:t xml:space="preserve">DB-0004 </w:t>
      </w:r>
      <w:r>
        <w:t>https://dukecannon.com/collections/bar-soaps/products/big-ass-brick-of-soap-r-bourbon</w:t>
      </w:r>
      <w:r>
        <w:br/>
        <w:t>Prior-run source; v3 document lists URL without notes.</w:t>
      </w:r>
    </w:p>
    <w:p>
      <w:pPr>
        <w:pStyle w:val="ListBullet"/>
      </w:pPr>
      <w:r>
        <w:rPr>
          <w:b/>
        </w:rPr>
        <w:t xml:space="preserve">DB-0005 </w:t>
      </w:r>
      <w:r>
        <w:t>https://dukecannon.com/collections/body-wash-bar-soap/products/big-ass-brick-of-soap-r-gun-smoke</w:t>
      </w:r>
      <w:r>
        <w:br/>
        <w:t>Prior-run source; v3 document lists URL without notes.</w:t>
      </w:r>
    </w:p>
    <w:p>
      <w:pPr>
        <w:pStyle w:val="ListBullet"/>
      </w:pPr>
      <w:r>
        <w:rPr>
          <w:b/>
        </w:rPr>
        <w:t xml:space="preserve">DB-0006 </w:t>
      </w:r>
      <w:r>
        <w:t>https://dukecannon.com/collections/body-wash-bar-soap/products/big-ass-brick-of-soap-r-high-country</w:t>
      </w:r>
      <w:r>
        <w:br/>
        <w:t>Prior-run source; v3 document lists URL without notes.</w:t>
      </w:r>
    </w:p>
    <w:p>
      <w:pPr>
        <w:pStyle w:val="ListBullet"/>
      </w:pPr>
      <w:r>
        <w:rPr>
          <w:b/>
        </w:rPr>
        <w:t xml:space="preserve">DB-0007 </w:t>
      </w:r>
      <w:r>
        <w:t>https://dukecannon.com/collections/new-lineup/products/big-ass-brick-of-soap-r-naval-diplomacy</w:t>
      </w:r>
      <w:r>
        <w:br/>
        <w:t>Prior-run source; v3 document lists URL without notes.</w:t>
      </w:r>
    </w:p>
    <w:p>
      <w:pPr>
        <w:pStyle w:val="ListBullet"/>
      </w:pPr>
      <w:r>
        <w:rPr>
          <w:b/>
        </w:rPr>
        <w:t xml:space="preserve">DB-0008 </w:t>
      </w:r>
      <w:r>
        <w:t>https://dukecannon.com/collections/new-lineup/products/big-ass-brick-of-soap-r-wayfinder</w:t>
      </w:r>
      <w:r>
        <w:br/>
        <w:t>Prior-run source; v3 document lists URL without notes.</w:t>
      </w:r>
    </w:p>
    <w:p>
      <w:pPr>
        <w:pStyle w:val="ListBullet"/>
      </w:pPr>
      <w:r>
        <w:rPr>
          <w:b/>
        </w:rPr>
        <w:t xml:space="preserve">DB-0009 </w:t>
      </w:r>
      <w:r>
        <w:t>https://dukecannon.com/products/big-ass-brick-of-soap-midway</w:t>
      </w:r>
      <w:r>
        <w:br/>
        <w:t>Prior-run source; v3 document lists URL without notes.</w:t>
      </w:r>
    </w:p>
    <w:p>
      <w:pPr>
        <w:pStyle w:val="ListBullet"/>
      </w:pPr>
      <w:r>
        <w:rPr>
          <w:b/>
        </w:rPr>
        <w:t xml:space="preserve">DB-0010 </w:t>
      </w:r>
      <w:r>
        <w:t>https://dukecannon.com/products/big-ass-brick-of-soap-productivity</w:t>
      </w:r>
      <w:r>
        <w:br/>
        <w:t>Prior-run source; v3 document lists URL without notes.</w:t>
      </w:r>
    </w:p>
    <w:p>
      <w:pPr>
        <w:pStyle w:val="ListBullet"/>
      </w:pPr>
      <w:r>
        <w:rPr>
          <w:b/>
        </w:rPr>
        <w:t xml:space="preserve">DB-0011 </w:t>
      </w:r>
      <w:r>
        <w:t>https://dukecannon.com/products/big-ass-brick-of-soap-r-midnight-swim</w:t>
      </w:r>
      <w:r>
        <w:br/>
        <w:t>Prior-run source; v3 document lists URL without notes.</w:t>
      </w:r>
    </w:p>
    <w:p>
      <w:pPr>
        <w:pStyle w:val="ListBullet"/>
      </w:pPr>
      <w:r>
        <w:rPr>
          <w:b/>
        </w:rPr>
        <w:t xml:space="preserve">DB-0012 </w:t>
      </w:r>
      <w:r>
        <w:t>https://dukecannon.com/products/big-ass-brick-of-soap-r-old-glory</w:t>
      </w:r>
      <w:r>
        <w:br/>
        <w:t>Prior-run source; v3 document lists URL without notes.</w:t>
      </w:r>
    </w:p>
    <w:p>
      <w:pPr>
        <w:pStyle w:val="ListBullet"/>
      </w:pPr>
      <w:r>
        <w:rPr>
          <w:b/>
        </w:rPr>
        <w:t xml:space="preserve">DB-0013 </w:t>
      </w:r>
      <w:r>
        <w:t>https://dukecannon.com/products/big-ass-brick-of-soap-r-sawtooth</w:t>
      </w:r>
      <w:r>
        <w:br/>
        <w:t>Prior-run source; v3 document lists URL without notes.</w:t>
      </w:r>
    </w:p>
    <w:p>
      <w:pPr>
        <w:pStyle w:val="ListBullet"/>
      </w:pPr>
      <w:r>
        <w:rPr>
          <w:b/>
        </w:rPr>
        <w:t xml:space="preserve">DB-0014 </w:t>
      </w:r>
      <w:r>
        <w:t>https://dukecannon.com/products/big-ass-brick-of-soap-r-superior</w:t>
      </w:r>
      <w:r>
        <w:br/>
        <w:t>Prior-run source; v3 document lists URL without notes.</w:t>
      </w:r>
    </w:p>
    <w:p>
      <w:pPr>
        <w:pStyle w:val="ListBullet"/>
      </w:pPr>
      <w:r>
        <w:rPr>
          <w:b/>
        </w:rPr>
        <w:t xml:space="preserve">DB-0015 </w:t>
      </w:r>
      <w:r>
        <w:t>https://dukecannon.com/products/everlasting-puck-of-soap-bourbon</w:t>
      </w:r>
      <w:r>
        <w:br/>
        <w:t>Prior-run source; v3 document lists URL without notes.</w:t>
      </w:r>
    </w:p>
    <w:p>
      <w:pPr>
        <w:pStyle w:val="ListBullet"/>
      </w:pPr>
      <w:r>
        <w:rPr>
          <w:b/>
        </w:rPr>
        <w:t xml:space="preserve">DB-0017 </w:t>
      </w:r>
      <w:r>
        <w:t>https://fatworks.com/products/fatbar-unscented-4-25-oz-grass-fed-tallow-soap-bar</w:t>
      </w:r>
      <w:r>
        <w:br/>
        <w:t>Prior-run source; v3 document lists URL without notes.</w:t>
      </w:r>
    </w:p>
    <w:p>
      <w:pPr>
        <w:pStyle w:val="ListBullet"/>
      </w:pPr>
      <w:r>
        <w:rPr>
          <w:b/>
        </w:rPr>
        <w:t xml:space="preserve">DB-0019 </w:t>
      </w:r>
      <w:r>
        <w:t>https://intl.drsquatch.com/en-us/products/wood-barrel-bourbon?collection=bar-soaps</w:t>
      </w:r>
      <w:r>
        <w:br/>
        <w:t>Prior-run source; v3 document lists URL without notes.</w:t>
      </w:r>
    </w:p>
    <w:p>
      <w:pPr>
        <w:pStyle w:val="ListBullet"/>
      </w:pPr>
      <w:r>
        <w:rPr>
          <w:b/>
        </w:rPr>
        <w:t xml:space="preserve">DB-0022 </w:t>
      </w:r>
      <w:r>
        <w:t>https://oldwhalingcompany.com/products/seaweed-and-sea-salt-bar-soap</w:t>
      </w:r>
      <w:r>
        <w:br/>
        <w:t>Prior-run source; v3 document lists URL without notes.</w:t>
      </w:r>
    </w:p>
    <w:p>
      <w:pPr>
        <w:pStyle w:val="ListBullet"/>
      </w:pPr>
      <w:r>
        <w:rPr>
          <w:b/>
        </w:rPr>
        <w:t xml:space="preserve">DB-0023 </w:t>
      </w:r>
      <w:r>
        <w:t>https://onaturelle.co/products/tallow-soap</w:t>
      </w:r>
      <w:r>
        <w:br/>
        <w:t>Prior-run source; v3 document lists URL without notes.</w:t>
      </w:r>
    </w:p>
    <w:p>
      <w:pPr>
        <w:pStyle w:val="ListBullet"/>
      </w:pPr>
      <w:r>
        <w:rPr>
          <w:b/>
        </w:rPr>
        <w:t xml:space="preserve">DB-0069 </w:t>
      </w:r>
      <w:r>
        <w:t>https://qz.com/bar-soaps-dissolving-speed-consumer-reports</w:t>
      </w:r>
      <w:r>
        <w:br/>
        <w:t>Prior-run source; v3 document lists URL without notes.</w:t>
      </w:r>
    </w:p>
    <w:p>
      <w:pPr>
        <w:pStyle w:val="ListBullet"/>
      </w:pPr>
      <w:r>
        <w:rPr>
          <w:b/>
        </w:rPr>
        <w:t xml:space="preserve">DB-0070 </w:t>
      </w:r>
      <w:r>
        <w:t>https://waynaturalcare.com/products/way-natural-goat-milk-soap-bar-natural-soap-premium-handmade-w-real-milk-dry-skin-hands-body-gentle-no-dyes-large-5oz</w:t>
      </w:r>
      <w:r>
        <w:br/>
        <w:t>Prior-run source; v3 document lists URL without notes.</w:t>
      </w:r>
    </w:p>
    <w:p>
      <w:pPr>
        <w:pStyle w:val="ListBullet"/>
      </w:pPr>
      <w:r>
        <w:rPr>
          <w:b/>
        </w:rPr>
        <w:t xml:space="preserve">DB-0074 </w:t>
      </w:r>
      <w:r>
        <w:t>https://www.bendsoap.com/products/pure-natural-goat-milk-soap</w:t>
      </w:r>
      <w:r>
        <w:br/>
        <w:t>Prior-run source; v3 document lists URL without notes.</w:t>
      </w:r>
    </w:p>
    <w:p>
      <w:pPr>
        <w:pStyle w:val="ListBullet"/>
      </w:pPr>
      <w:r>
        <w:rPr>
          <w:b/>
        </w:rPr>
        <w:t xml:space="preserve">DB-0075 </w:t>
      </w:r>
      <w:r>
        <w:t>https://www.consumerreports.org/health/best-bar-soaps-a9416208144/</w:t>
      </w:r>
      <w:r>
        <w:br/>
        <w:t>Prior-run source; v3 document lists URL without notes.</w:t>
      </w:r>
    </w:p>
    <w:p>
      <w:pPr>
        <w:pStyle w:val="ListBullet"/>
      </w:pPr>
      <w:r>
        <w:rPr>
          <w:b/>
        </w:rPr>
        <w:t xml:space="preserve">DB-0076 </w:t>
      </w:r>
      <w:r>
        <w:t>https://www.crate61.com/products/most-popular-bar-soap-bundle</w:t>
      </w:r>
      <w:r>
        <w:br/>
        <w:t>Prior-run source; v3 document lists URL without notes.</w:t>
      </w:r>
    </w:p>
    <w:p>
      <w:pPr>
        <w:pStyle w:val="ListBullet"/>
      </w:pPr>
      <w:r>
        <w:rPr>
          <w:b/>
        </w:rPr>
        <w:t xml:space="preserve">DB-0077 </w:t>
      </w:r>
      <w:r>
        <w:t>https://www.drsquatch.com/products/bay-rum?collection=bar-soaps</w:t>
      </w:r>
      <w:r>
        <w:br/>
        <w:t>Prior-run source; v3 document lists URL without notes.</w:t>
      </w:r>
    </w:p>
    <w:p>
      <w:pPr>
        <w:pStyle w:val="ListBullet"/>
      </w:pPr>
      <w:r>
        <w:rPr>
          <w:b/>
        </w:rPr>
        <w:t xml:space="preserve">DB-0078 </w:t>
      </w:r>
      <w:r>
        <w:t>https://www.drsquatch.com/products/birchwood-breeze?collection=bar-soaps</w:t>
      </w:r>
      <w:r>
        <w:br/>
        <w:t>Prior-run source; v3 document lists URL without notes.</w:t>
      </w:r>
    </w:p>
    <w:p>
      <w:pPr>
        <w:pStyle w:val="ListBullet"/>
      </w:pPr>
      <w:r>
        <w:rPr>
          <w:b/>
        </w:rPr>
        <w:t xml:space="preserve">DB-0079 </w:t>
      </w:r>
      <w:r>
        <w:t>https://www.drsquatch.com/products/coastal-mist?collection=bar-soaps</w:t>
      </w:r>
      <w:r>
        <w:br/>
        <w:t>Prior-run source; v3 document lists URL without notes.</w:t>
      </w:r>
    </w:p>
    <w:p>
      <w:pPr>
        <w:pStyle w:val="ListBullet"/>
      </w:pPr>
      <w:r>
        <w:rPr>
          <w:b/>
        </w:rPr>
        <w:t xml:space="preserve">DB-0080 </w:t>
      </w:r>
      <w:r>
        <w:t>https://www.drsquatch.com/products/coconut-castaway-1?collection=bar-soaps</w:t>
      </w:r>
      <w:r>
        <w:br/>
        <w:t>Prior-run source; v3 document lists URL without notes.</w:t>
      </w:r>
    </w:p>
    <w:p>
      <w:pPr>
        <w:pStyle w:val="ListBullet"/>
      </w:pPr>
      <w:r>
        <w:rPr>
          <w:b/>
        </w:rPr>
        <w:t xml:space="preserve">DB-0081 </w:t>
      </w:r>
      <w:r>
        <w:t>https://www.drsquatch.com/products/cool-fresh-aloe?collection=scent-cool-fresh-aloe</w:t>
      </w:r>
      <w:r>
        <w:br/>
        <w:t>Prior-run source; v3 document lists URL without notes.</w:t>
      </w:r>
    </w:p>
    <w:p>
      <w:pPr>
        <w:pStyle w:val="ListBullet"/>
      </w:pPr>
      <w:r>
        <w:rPr>
          <w:b/>
        </w:rPr>
        <w:t xml:space="preserve">DB-0082 </w:t>
      </w:r>
      <w:r>
        <w:t>https://www.drsquatch.com/products/deep-sea-goats-milk</w:t>
      </w:r>
      <w:r>
        <w:br/>
        <w:t>Prior-run source; v3 document lists URL without notes.</w:t>
      </w:r>
    </w:p>
    <w:p>
      <w:pPr>
        <w:pStyle w:val="ListBullet"/>
      </w:pPr>
      <w:r>
        <w:rPr>
          <w:b/>
        </w:rPr>
        <w:t xml:space="preserve">DB-0083 </w:t>
      </w:r>
      <w:r>
        <w:t>https://www.drsquatch.com/products/fresh-falls?collection=scent-fresh-clean</w:t>
      </w:r>
      <w:r>
        <w:br/>
        <w:t>Prior-run source; v3 document lists URL without notes.</w:t>
      </w:r>
    </w:p>
    <w:p>
      <w:pPr>
        <w:pStyle w:val="ListBullet"/>
      </w:pPr>
      <w:r>
        <w:rPr>
          <w:b/>
        </w:rPr>
        <w:t xml:space="preserve">DB-0084 </w:t>
      </w:r>
      <w:r>
        <w:t>https://www.drsquatch.com/products/pine-tar?collection=scent-pine-tar</w:t>
      </w:r>
      <w:r>
        <w:br/>
        <w:t>Prior-run source; v3 document lists URL without notes.</w:t>
      </w:r>
    </w:p>
    <w:p>
      <w:pPr>
        <w:pStyle w:val="ListBullet"/>
      </w:pPr>
      <w:r>
        <w:rPr>
          <w:b/>
        </w:rPr>
        <w:t xml:space="preserve">DB-0085 </w:t>
      </w:r>
      <w:r>
        <w:t>https://www.drsquatch.com/products/rainforest-rapids?collection=bar-soaps</w:t>
      </w:r>
      <w:r>
        <w:br/>
        <w:t>Prior-run source; v3 document lists URL without notes.</w:t>
      </w:r>
    </w:p>
    <w:p>
      <w:pPr>
        <w:pStyle w:val="ListBullet"/>
      </w:pPr>
      <w:r>
        <w:rPr>
          <w:b/>
        </w:rPr>
        <w:t xml:space="preserve">DB-0098 </w:t>
      </w:r>
      <w:r>
        <w:t>https://www.lather.com/products/lemongrass-soap</w:t>
      </w:r>
      <w:r>
        <w:br/>
        <w:t>Prior-run source; v3 document lists URL without notes.</w:t>
      </w:r>
    </w:p>
    <w:p>
      <w:pPr>
        <w:pStyle w:val="ListBullet"/>
      </w:pPr>
      <w:r>
        <w:rPr>
          <w:b/>
        </w:rPr>
        <w:t xml:space="preserve">DB-0099 </w:t>
      </w:r>
      <w:r>
        <w:t>https://www.lather.com/products/oatmeal-lavender-soap</w:t>
      </w:r>
      <w:r>
        <w:br/>
        <w:t>Prior-run source; v3 document lists URL without notes.</w:t>
      </w:r>
    </w:p>
    <w:p>
      <w:pPr>
        <w:pStyle w:val="ListBullet"/>
      </w:pPr>
      <w:r>
        <w:rPr>
          <w:b/>
        </w:rPr>
        <w:t xml:space="preserve">DB-0100 </w:t>
      </w:r>
      <w:r>
        <w:t>https://www.lather.com/products/rosemary-peppermint-soap</w:t>
      </w:r>
      <w:r>
        <w:br/>
        <w:t>Prior-run source; v3 document lists URL without notes.</w:t>
      </w:r>
    </w:p>
    <w:p>
      <w:pPr>
        <w:pStyle w:val="ListBullet"/>
      </w:pPr>
      <w:r>
        <w:rPr>
          <w:b/>
        </w:rPr>
        <w:t xml:space="preserve">DB-0110 </w:t>
      </w:r>
      <w:r>
        <w:t>https://www.nakedblendsproducts.com/product/cedarwood-soap/</w:t>
      </w:r>
      <w:r>
        <w:br/>
        <w:t>Prior-run source; v3 document lists URL without notes.</w:t>
      </w:r>
    </w:p>
    <w:p>
      <w:pPr>
        <w:pStyle w:val="ListBullet"/>
      </w:pPr>
      <w:r>
        <w:rPr>
          <w:b/>
        </w:rPr>
        <w:t xml:space="preserve">DB-0191 </w:t>
      </w:r>
      <w:r>
        <w:t>https://www.rockymountainsoap.com/products/lemongrass-soap</w:t>
      </w:r>
      <w:r>
        <w:br/>
        <w:t>Prior-run source; v3 document lists URL without notes.</w:t>
      </w:r>
    </w:p>
    <w:p>
      <w:pPr>
        <w:pStyle w:val="ListBullet"/>
      </w:pPr>
      <w:r>
        <w:rPr>
          <w:b/>
        </w:rPr>
        <w:t xml:space="preserve">DB-0203 </w:t>
      </w:r>
      <w:r>
        <w:t>https://www.shopabunda.com/products/beekman-1802-goat-milk-bar-soap-honey-oat-moisturizing-cleansing-bar-for-hands-body-naturally-rich-in-exfoliating-lactic-acid-great-for-all-skin-types-goat-milk-bodycare-9-oz</w:t>
      </w:r>
      <w:r>
        <w:br/>
        <w:t>Prior-run source; v3 document lists URL without notes.</w:t>
      </w:r>
    </w:p>
    <w:p>
      <w:pPr>
        <w:pStyle w:val="ListBullet"/>
      </w:pPr>
      <w:r>
        <w:rPr>
          <w:b/>
        </w:rPr>
        <w:t xml:space="preserve">DB-0204 </w:t>
      </w:r>
      <w:r>
        <w:t>https://www.shopabunda.com/products/bend-soap-company-all-natural-goat-milk-soap-paraben-and-gmo-free-handmade-in-usa-soothe-cracked-skin-relax-and-exfoliate-overall-dry-skin-relief-unscented-4-pack-of-4-5oz</w:t>
      </w:r>
      <w:r>
        <w:br/>
        <w:t>Prior-run source; v3 document lists URL without notes.</w:t>
      </w:r>
    </w:p>
    <w:p>
      <w:pPr>
        <w:pStyle w:val="ListBullet"/>
      </w:pPr>
      <w:r>
        <w:rPr>
          <w:b/>
        </w:rPr>
        <w:t xml:space="preserve">DB-0205 </w:t>
      </w:r>
      <w:r>
        <w:t>https://www.shopabunda.com/products/defense-soap-5pk-all-natural-peppermint-bar-soap-for-men-made-by-wrestlers-with-tea-tree-oil-eucalyptus-oil-to-promote-healthy-skin</w:t>
      </w:r>
      <w:r>
        <w:br/>
        <w:t>Prior-run source; v3 document lists URL without notes.</w:t>
      </w:r>
    </w:p>
    <w:p>
      <w:pPr>
        <w:pStyle w:val="ListBullet"/>
      </w:pPr>
      <w:r>
        <w:rPr>
          <w:b/>
        </w:rPr>
        <w:t xml:space="preserve">DB-0206 </w:t>
      </w:r>
      <w:r>
        <w:t>https://www.shopabunda.com/products/dr-bronner-s-pure-castile-bar-soap-made-with-regenerative-organic-oils-for-face-body-hair-more-vegan-vegan-soap-bar-for-men-women-variety-3-pack-peppermint-lavender-unscented</w:t>
      </w:r>
      <w:r>
        <w:br/>
        <w:t>Prior-run source; v3 document lists URL without notes.</w:t>
      </w:r>
    </w:p>
    <w:p>
      <w:pPr>
        <w:pStyle w:val="ListBullet"/>
      </w:pPr>
      <w:r>
        <w:rPr>
          <w:b/>
        </w:rPr>
        <w:t xml:space="preserve">DB-0207 </w:t>
      </w:r>
      <w:r>
        <w:t>https://www.shopabunda.com/products/dr-squatch-all-natural-bar-soap-for-men-with-heavy-grit-5-pack-pine-tar</w:t>
      </w:r>
      <w:r>
        <w:br/>
        <w:t>Prior-run source; v3 document lists URL without notes.</w:t>
      </w:r>
    </w:p>
    <w:p>
      <w:pPr>
        <w:pStyle w:val="ListBullet"/>
      </w:pPr>
      <w:r>
        <w:rPr>
          <w:b/>
        </w:rPr>
        <w:t xml:space="preserve">DB-0208 </w:t>
      </w:r>
      <w:r>
        <w:t>https://www.shopabunda.com/products/dr-squatch-men-s-bar-soap-gift-set-10-bars-men-s-natural-bar-soap-birchwood-breeze-fresh-falls-wood-barrel-bourbon-coconut-castaway-cedar-citrus-bay-rum-soap-and-more</w:t>
      </w:r>
      <w:r>
        <w:br/>
        <w:t>Prior-run source; v3 document lists URL without notes.</w:t>
      </w:r>
    </w:p>
    <w:p>
      <w:pPr>
        <w:pStyle w:val="ListBullet"/>
      </w:pPr>
      <w:r>
        <w:rPr>
          <w:b/>
        </w:rPr>
        <w:t xml:space="preserve">DB-0209 </w:t>
      </w:r>
      <w:r>
        <w:t>https://www.shopabunda.com/products/duke-cannon-supply-co-big-brick-of-soap-bar-for-men-variety-pack-bourbon-sawtooth-midnight-swim-naval-diplomacy-high-country-gun-smoke-all-skin-types-10-oz-6-pack</w:t>
      </w:r>
      <w:r>
        <w:br/>
        <w:t>Prior-run source; v3 document lists URL without notes.</w:t>
      </w:r>
    </w:p>
    <w:p>
      <w:pPr>
        <w:pStyle w:val="ListBullet"/>
      </w:pPr>
      <w:r>
        <w:rPr>
          <w:b/>
        </w:rPr>
        <w:t xml:space="preserve">DB-0210 </w:t>
      </w:r>
      <w:r>
        <w:t>https://www.shopabunda.com/products/o-naturals-7-76-oz-3pc-exfoliating-soap-bar-cedarwood-heavy-grit-mens-soap-all-natural-exfoliation-bar-soap-for-men-apricot-kernels-bar-soap-face-soap-bar-moisturizing-mens-face-bar-soap</w:t>
      </w:r>
      <w:r>
        <w:br/>
        <w:t>Prior-run source; v3 document lists URL without notes.</w:t>
      </w:r>
    </w:p>
    <w:p>
      <w:pPr>
        <w:pStyle w:val="ListBullet"/>
      </w:pPr>
      <w:r>
        <w:rPr>
          <w:b/>
        </w:rPr>
        <w:t xml:space="preserve">DB-0211 </w:t>
      </w:r>
      <w:r>
        <w:t>https://www.shopabunda.com/products/the-grandpa-soap-company-pine-tar-bar-soap-for-men-made-with-pine-tar-oil-3-in-1-cleanser-deodorizer-and-moisturizer-dermatologist-tested-safe-for-sensitive-skin-4-25-oz-8-pack</w:t>
      </w:r>
      <w:r>
        <w:br/>
        <w:t>Prior-run source; v3 document lists URL without notes.</w:t>
      </w:r>
    </w:p>
    <w:p>
      <w:pPr>
        <w:pStyle w:val="Heading1"/>
      </w:pPr>
      <w:r>
        <w:t>retail review (34)</w:t>
      </w:r>
    </w:p>
    <w:p>
      <w:pPr>
        <w:pStyle w:val="ListBullet"/>
      </w:pPr>
      <w:r>
        <w:rPr>
          <w:b/>
        </w:rPr>
        <w:t xml:space="preserve">DB-0072 </w:t>
      </w:r>
      <w:r>
        <w:t>https://www.bbb.org/us/ca/los-angeles/profile/soap/dr-squatch-inc-1216-1279759/complaints</w:t>
      </w:r>
      <w:r>
        <w:br/>
        <w:t>Prior-run source; v3 document lists URL without notes.</w:t>
      </w:r>
    </w:p>
    <w:p>
      <w:pPr>
        <w:pStyle w:val="ListBullet"/>
      </w:pPr>
      <w:r>
        <w:rPr>
          <w:b/>
        </w:rPr>
        <w:t xml:space="preserve">DB-0073 </w:t>
      </w:r>
      <w:r>
        <w:t>https://www.bbb.org/us/ca/los-angeles/profile/soap/dr-squatch-inc-1216-1279759/customer-reviews?page=1</w:t>
      </w:r>
      <w:r>
        <w:br/>
        <w:t>Prior-run source; v3 document lists URL without notes.</w:t>
      </w:r>
    </w:p>
    <w:p>
      <w:pPr>
        <w:pStyle w:val="ListBullet"/>
      </w:pPr>
      <w:r>
        <w:rPr>
          <w:b/>
        </w:rPr>
        <w:t xml:space="preserve">DB-0086 </w:t>
      </w:r>
      <w:r>
        <w:t>https://www.etsy.com/listing/1043815358/handmade-goat-milk-soap-great-lather</w:t>
      </w:r>
      <w:r>
        <w:br/>
        <w:t>Prior-run source; v3 document lists URL without notes.</w:t>
      </w:r>
    </w:p>
    <w:p>
      <w:pPr>
        <w:pStyle w:val="ListBullet"/>
      </w:pPr>
      <w:r>
        <w:rPr>
          <w:b/>
        </w:rPr>
        <w:t xml:space="preserve">DB-0087 </w:t>
      </w:r>
      <w:r>
        <w:t>https://www.etsy.com/listing/1632695348/handmade-goat-milk-soap-natural</w:t>
      </w:r>
      <w:r>
        <w:br/>
        <w:t>Prior-run source; v3 document lists URL without notes.</w:t>
      </w:r>
    </w:p>
    <w:p>
      <w:pPr>
        <w:pStyle w:val="ListBullet"/>
      </w:pPr>
      <w:r>
        <w:rPr>
          <w:b/>
        </w:rPr>
        <w:t xml:space="preserve">DB-0088 </w:t>
      </w:r>
      <w:r>
        <w:t>https://www.etsy.com/listing/1772746520/handmade-bar-soap-for-men-natural</w:t>
      </w:r>
      <w:r>
        <w:br/>
        <w:t>Prior-run source; v3 document lists URL without notes.</w:t>
      </w:r>
    </w:p>
    <w:p>
      <w:pPr>
        <w:pStyle w:val="ListBullet"/>
      </w:pPr>
      <w:r>
        <w:rPr>
          <w:b/>
        </w:rPr>
        <w:t xml:space="preserve">DB-0089 </w:t>
      </w:r>
      <w:r>
        <w:t>https://www.etsy.com/listing/71278997/handmade-unscented-tallow-soap-gentle</w:t>
      </w:r>
      <w:r>
        <w:br/>
        <w:t>Prior-run source; v3 document lists URL without notes.</w:t>
      </w:r>
    </w:p>
    <w:p>
      <w:pPr>
        <w:pStyle w:val="ListBullet"/>
      </w:pPr>
      <w:r>
        <w:rPr>
          <w:b/>
        </w:rPr>
        <w:t xml:space="preserve">DB-0212 </w:t>
      </w:r>
      <w:r>
        <w:t>https://www.target.com/p/-/A-1001673458</w:t>
      </w:r>
      <w:r>
        <w:br/>
        <w:t>Prior-run source; v3 document lists URL without notes.</w:t>
      </w:r>
    </w:p>
    <w:p>
      <w:pPr>
        <w:pStyle w:val="ListBullet"/>
      </w:pPr>
      <w:r>
        <w:rPr>
          <w:b/>
        </w:rPr>
        <w:t xml:space="preserve">DB-0213 </w:t>
      </w:r>
      <w:r>
        <w:t>https://www.target.com/p/-/A-1009510192</w:t>
      </w:r>
      <w:r>
        <w:br/>
        <w:t>Prior-run source; v3 document lists URL without notes.</w:t>
      </w:r>
    </w:p>
    <w:p>
      <w:pPr>
        <w:pStyle w:val="ListBullet"/>
      </w:pPr>
      <w:r>
        <w:rPr>
          <w:b/>
        </w:rPr>
        <w:t xml:space="preserve">DB-0214 </w:t>
      </w:r>
      <w:r>
        <w:t>https://www.target.com/p/-/A-11007066</w:t>
      </w:r>
      <w:r>
        <w:br/>
        <w:t>Prior-run source; v3 document lists URL without notes.</w:t>
      </w:r>
    </w:p>
    <w:p>
      <w:pPr>
        <w:pStyle w:val="ListBullet"/>
      </w:pPr>
      <w:r>
        <w:rPr>
          <w:b/>
        </w:rPr>
        <w:t xml:space="preserve">DB-0215 </w:t>
      </w:r>
      <w:r>
        <w:t>https://www.target.com/p/-/A-11007067</w:t>
      </w:r>
      <w:r>
        <w:br/>
        <w:t>Prior-run source; v3 document lists URL without notes.</w:t>
      </w:r>
    </w:p>
    <w:p>
      <w:pPr>
        <w:pStyle w:val="ListBullet"/>
      </w:pPr>
      <w:r>
        <w:rPr>
          <w:b/>
        </w:rPr>
        <w:t xml:space="preserve">DB-0216 </w:t>
      </w:r>
      <w:r>
        <w:t>https://www.target.com/p/-/A-12067287</w:t>
      </w:r>
      <w:r>
        <w:br/>
        <w:t>Prior-run source; v3 document lists URL without notes.</w:t>
      </w:r>
    </w:p>
    <w:p>
      <w:pPr>
        <w:pStyle w:val="ListBullet"/>
      </w:pPr>
      <w:r>
        <w:rPr>
          <w:b/>
        </w:rPr>
        <w:t xml:space="preserve">DB-0217 </w:t>
      </w:r>
      <w:r>
        <w:t>https://www.target.com/p/-/A-13689989</w:t>
      </w:r>
      <w:r>
        <w:br/>
        <w:t>Prior-run source; v3 document lists URL without notes.</w:t>
      </w:r>
    </w:p>
    <w:p>
      <w:pPr>
        <w:pStyle w:val="ListBullet"/>
      </w:pPr>
      <w:r>
        <w:rPr>
          <w:b/>
        </w:rPr>
        <w:t xml:space="preserve">DB-0218 </w:t>
      </w:r>
      <w:r>
        <w:t>https://www.target.com/p/-/A-75661618</w:t>
      </w:r>
      <w:r>
        <w:br/>
        <w:t>Prior-run source; v3 document lists URL without notes.</w:t>
      </w:r>
    </w:p>
    <w:p>
      <w:pPr>
        <w:pStyle w:val="ListBullet"/>
      </w:pPr>
      <w:r>
        <w:rPr>
          <w:b/>
        </w:rPr>
        <w:t xml:space="preserve">DB-0219 </w:t>
      </w:r>
      <w:r>
        <w:t>https://www.target.com/p/-/A-79176822</w:t>
      </w:r>
      <w:r>
        <w:br/>
        <w:t>Prior-run source; v3 document lists URL without notes.</w:t>
      </w:r>
    </w:p>
    <w:p>
      <w:pPr>
        <w:pStyle w:val="ListBullet"/>
      </w:pPr>
      <w:r>
        <w:rPr>
          <w:b/>
        </w:rPr>
        <w:t xml:space="preserve">DB-0220 </w:t>
      </w:r>
      <w:r>
        <w:t>https://www.target.com/p/-/A-80210205</w:t>
      </w:r>
      <w:r>
        <w:br/>
        <w:t>Prior-run source; v3 document lists URL without notes.</w:t>
      </w:r>
    </w:p>
    <w:p>
      <w:pPr>
        <w:pStyle w:val="ListBullet"/>
      </w:pPr>
      <w:r>
        <w:rPr>
          <w:b/>
        </w:rPr>
        <w:t xml:space="preserve">DB-0221 </w:t>
      </w:r>
      <w:r>
        <w:t>https://www.target.com/p/-/A-82215654</w:t>
      </w:r>
      <w:r>
        <w:br/>
        <w:t>Prior-run source; v3 document lists URL without notes.</w:t>
      </w:r>
    </w:p>
    <w:p>
      <w:pPr>
        <w:pStyle w:val="ListBullet"/>
      </w:pPr>
      <w:r>
        <w:rPr>
          <w:b/>
        </w:rPr>
        <w:t xml:space="preserve">DB-0222 </w:t>
      </w:r>
      <w:r>
        <w:t>https://www.target.com/p/-/A-82215671</w:t>
      </w:r>
      <w:r>
        <w:br/>
        <w:t>Prior-run source; v3 document lists URL without notes.</w:t>
      </w:r>
    </w:p>
    <w:p>
      <w:pPr>
        <w:pStyle w:val="ListBullet"/>
      </w:pPr>
      <w:r>
        <w:rPr>
          <w:b/>
        </w:rPr>
        <w:t xml:space="preserve">DB-0223 </w:t>
      </w:r>
      <w:r>
        <w:t>https://www.target.com/p/-/A-87881070</w:t>
      </w:r>
      <w:r>
        <w:br/>
        <w:t>Prior-run source; v3 document lists URL without notes.</w:t>
      </w:r>
    </w:p>
    <w:p>
      <w:pPr>
        <w:pStyle w:val="ListBullet"/>
      </w:pPr>
      <w:r>
        <w:rPr>
          <w:b/>
        </w:rPr>
        <w:t xml:space="preserve">DB-0224 </w:t>
      </w:r>
      <w:r>
        <w:t>https://www.target.com/p/-/A-87881073</w:t>
      </w:r>
      <w:r>
        <w:br/>
        <w:t>Prior-run source; v3 document lists URL without notes.</w:t>
      </w:r>
    </w:p>
    <w:p>
      <w:pPr>
        <w:pStyle w:val="ListBullet"/>
      </w:pPr>
      <w:r>
        <w:rPr>
          <w:b/>
        </w:rPr>
        <w:t xml:space="preserve">DB-0225 </w:t>
      </w:r>
      <w:r>
        <w:t>https://www.target.com/p/-/A-92410597</w:t>
      </w:r>
      <w:r>
        <w:br/>
        <w:t>Prior-run source; v3 document lists URL without notes.</w:t>
      </w:r>
    </w:p>
    <w:p>
      <w:pPr>
        <w:pStyle w:val="ListBullet"/>
      </w:pPr>
      <w:r>
        <w:rPr>
          <w:b/>
        </w:rPr>
        <w:t xml:space="preserve">DB-0226 </w:t>
      </w:r>
      <w:r>
        <w:t>https://www.target.com/p/-/A-92612632</w:t>
      </w:r>
      <w:r>
        <w:br/>
        <w:t>Prior-run source; v3 document lists URL without notes.</w:t>
      </w:r>
    </w:p>
    <w:p>
      <w:pPr>
        <w:pStyle w:val="ListBullet"/>
      </w:pPr>
      <w:r>
        <w:rPr>
          <w:b/>
        </w:rPr>
        <w:t xml:space="preserve">DB-0227 </w:t>
      </w:r>
      <w:r>
        <w:t>https://www.target.com/p/-/A-92612647</w:t>
      </w:r>
      <w:r>
        <w:br/>
        <w:t>Prior-run source; v3 document lists URL without notes.</w:t>
      </w:r>
    </w:p>
    <w:p>
      <w:pPr>
        <w:pStyle w:val="ListBullet"/>
      </w:pPr>
      <w:r>
        <w:rPr>
          <w:b/>
        </w:rPr>
        <w:t xml:space="preserve">DB-0228 </w:t>
      </w:r>
      <w:r>
        <w:t>https://www.target.com/p/-/A-92830201</w:t>
      </w:r>
      <w:r>
        <w:br/>
        <w:t>Prior-run source; v3 document lists URL without notes.</w:t>
      </w:r>
    </w:p>
    <w:p>
      <w:pPr>
        <w:pStyle w:val="ListBullet"/>
      </w:pPr>
      <w:r>
        <w:rPr>
          <w:b/>
        </w:rPr>
        <w:t xml:space="preserve">DB-0229 </w:t>
      </w:r>
      <w:r>
        <w:t>https://www.target.com/p/-/A-94600266</w:t>
      </w:r>
      <w:r>
        <w:br/>
        <w:t>Prior-run source; v3 document lists URL without notes.</w:t>
      </w:r>
    </w:p>
    <w:p>
      <w:pPr>
        <w:pStyle w:val="ListBullet"/>
      </w:pPr>
      <w:r>
        <w:rPr>
          <w:b/>
        </w:rPr>
        <w:t xml:space="preserve">DB-0230 </w:t>
      </w:r>
      <w:r>
        <w:t>https://www.target.com/p/-/A-94845975</w:t>
      </w:r>
      <w:r>
        <w:br/>
        <w:t>Prior-run source; v3 document lists URL without notes.</w:t>
      </w:r>
    </w:p>
    <w:p>
      <w:pPr>
        <w:pStyle w:val="ListBullet"/>
      </w:pPr>
      <w:r>
        <w:rPr>
          <w:b/>
        </w:rPr>
        <w:t xml:space="preserve">DB-0231 </w:t>
      </w:r>
      <w:r>
        <w:t>https://www.target.com/p/-/A-94845978</w:t>
      </w:r>
      <w:r>
        <w:br/>
        <w:t>Prior-run source; v3 document lists URL without notes.</w:t>
      </w:r>
    </w:p>
    <w:p>
      <w:pPr>
        <w:pStyle w:val="ListBullet"/>
      </w:pPr>
      <w:r>
        <w:rPr>
          <w:b/>
        </w:rPr>
        <w:t xml:space="preserve">DB-0232 </w:t>
      </w:r>
      <w:r>
        <w:t>https://www.trustpilot.com/review/drsquatch.com</w:t>
      </w:r>
      <w:r>
        <w:br/>
        <w:t>Prior-run source; v3 document lists URL without notes.</w:t>
      </w:r>
    </w:p>
    <w:p>
      <w:pPr>
        <w:pStyle w:val="ListBullet"/>
      </w:pPr>
      <w:r>
        <w:rPr>
          <w:b/>
        </w:rPr>
        <w:t xml:space="preserve">DB-0233 </w:t>
      </w:r>
      <w:r>
        <w:t>https://www.walmart.com/reviews/product/10294476</w:t>
      </w:r>
      <w:r>
        <w:br/>
        <w:t>Prior-run source; v3 document lists URL without notes.</w:t>
      </w:r>
    </w:p>
    <w:p>
      <w:pPr>
        <w:pStyle w:val="ListBullet"/>
      </w:pPr>
      <w:r>
        <w:rPr>
          <w:b/>
        </w:rPr>
        <w:t xml:space="preserve">DB-0234 </w:t>
      </w:r>
      <w:r>
        <w:t>https://www.walmart.com/reviews/product/123521001</w:t>
      </w:r>
      <w:r>
        <w:br/>
        <w:t>Prior-run source; v3 document lists URL without notes.</w:t>
      </w:r>
    </w:p>
    <w:p>
      <w:pPr>
        <w:pStyle w:val="ListBullet"/>
      </w:pPr>
      <w:r>
        <w:rPr>
          <w:b/>
        </w:rPr>
        <w:t xml:space="preserve">DB-0235 </w:t>
      </w:r>
      <w:r>
        <w:t>https://www.walmart.com/reviews/product/14553904021</w:t>
      </w:r>
      <w:r>
        <w:br/>
        <w:t>Prior-run source; v3 document lists URL without notes.</w:t>
      </w:r>
    </w:p>
    <w:p>
      <w:pPr>
        <w:pStyle w:val="ListBullet"/>
      </w:pPr>
      <w:r>
        <w:rPr>
          <w:b/>
        </w:rPr>
        <w:t xml:space="preserve">DB-0236 </w:t>
      </w:r>
      <w:r>
        <w:t>https://www.walmart.com/reviews/product/16935643</w:t>
      </w:r>
      <w:r>
        <w:br/>
        <w:t>Prior-run source; v3 document lists URL without notes.</w:t>
      </w:r>
    </w:p>
    <w:p>
      <w:pPr>
        <w:pStyle w:val="ListBullet"/>
      </w:pPr>
      <w:r>
        <w:rPr>
          <w:b/>
        </w:rPr>
        <w:t xml:space="preserve">DB-0237 </w:t>
      </w:r>
      <w:r>
        <w:t>https://www.walmart.com/reviews/product/298859917</w:t>
      </w:r>
      <w:r>
        <w:br/>
        <w:t>Prior-run source; v3 document lists URL without notes.</w:t>
      </w:r>
    </w:p>
    <w:p>
      <w:pPr>
        <w:pStyle w:val="ListBullet"/>
      </w:pPr>
      <w:r>
        <w:rPr>
          <w:b/>
        </w:rPr>
        <w:t xml:space="preserve">DB-0238 </w:t>
      </w:r>
      <w:r>
        <w:t>https://www.walmart.com/reviews/product/391080938</w:t>
      </w:r>
      <w:r>
        <w:br/>
        <w:t>Prior-run source; v3 document lists URL without notes.</w:t>
      </w:r>
    </w:p>
    <w:p>
      <w:pPr>
        <w:pStyle w:val="ListBullet"/>
      </w:pPr>
      <w:r>
        <w:rPr>
          <w:b/>
        </w:rPr>
        <w:t xml:space="preserve">DB-0239 </w:t>
      </w:r>
      <w:r>
        <w:t>https://www.walmart.com/reviews/product/5023779595</w:t>
      </w:r>
      <w:r>
        <w:br/>
        <w:t>Prior-run source; v3 document lists URL without notes.</w:t>
      </w:r>
    </w:p>
    <w:p>
      <w:pPr>
        <w:pStyle w:val="Heading1"/>
      </w:pPr>
      <w:r>
        <w:t>patent (15)</w:t>
      </w:r>
    </w:p>
    <w:p>
      <w:pPr>
        <w:pStyle w:val="ListBullet"/>
      </w:pPr>
      <w:r>
        <w:rPr>
          <w:b/>
        </w:rPr>
        <w:t xml:space="preserve">DB-0028 </w:t>
      </w:r>
      <w:r>
        <w:t>https://patents.google.com/patent/AU2006201832B8/en</w:t>
      </w:r>
      <w:r>
        <w:br/>
        <w:t>Prior-run source; v3 document lists URL without notes.</w:t>
      </w:r>
    </w:p>
    <w:p>
      <w:pPr>
        <w:pStyle w:val="ListBullet"/>
      </w:pPr>
      <w:r>
        <w:rPr>
          <w:b/>
        </w:rPr>
        <w:t xml:space="preserve">DB-0029 </w:t>
      </w:r>
      <w:r>
        <w:t>https://patents.google.com/patent/EP0469055A1/en</w:t>
      </w:r>
      <w:r>
        <w:br/>
        <w:t>Prior-run source; v3 document lists URL without notes.</w:t>
      </w:r>
    </w:p>
    <w:p>
      <w:pPr>
        <w:pStyle w:val="ListBullet"/>
      </w:pPr>
      <w:r>
        <w:rPr>
          <w:b/>
        </w:rPr>
        <w:t xml:space="preserve">DB-0030 </w:t>
      </w:r>
      <w:r>
        <w:t>https://patents.google.com/patent/EP1656441A1/en</w:t>
      </w:r>
      <w:r>
        <w:br/>
        <w:t>Prior-run source; v3 document lists URL without notes.</w:t>
      </w:r>
    </w:p>
    <w:p>
      <w:pPr>
        <w:pStyle w:val="ListBullet"/>
      </w:pPr>
      <w:r>
        <w:rPr>
          <w:b/>
        </w:rPr>
        <w:t xml:space="preserve">DB-0031 </w:t>
      </w:r>
      <w:r>
        <w:t>https://patents.google.com/patent/US20050003975A1/en</w:t>
      </w:r>
      <w:r>
        <w:br/>
        <w:t>Prior-run source; v3 document lists URL without notes.</w:t>
      </w:r>
    </w:p>
    <w:p>
      <w:pPr>
        <w:pStyle w:val="ListBullet"/>
      </w:pPr>
      <w:r>
        <w:rPr>
          <w:b/>
        </w:rPr>
        <w:t xml:space="preserve">DB-0032 </w:t>
      </w:r>
      <w:r>
        <w:t>https://patents.google.com/patent/US20070042919A1/en</w:t>
      </w:r>
      <w:r>
        <w:br/>
        <w:t>Prior-run source; v3 document lists URL without notes.</w:t>
      </w:r>
    </w:p>
    <w:p>
      <w:pPr>
        <w:pStyle w:val="ListBullet"/>
      </w:pPr>
      <w:r>
        <w:rPr>
          <w:b/>
        </w:rPr>
        <w:t xml:space="preserve">DB-0033 </w:t>
      </w:r>
      <w:r>
        <w:t>https://patents.google.com/patent/US20090192070A1/en</w:t>
      </w:r>
      <w:r>
        <w:br/>
        <w:t>Prior-run source; v3 document lists URL without notes.</w:t>
      </w:r>
    </w:p>
    <w:p>
      <w:pPr>
        <w:pStyle w:val="ListBullet"/>
      </w:pPr>
      <w:r>
        <w:rPr>
          <w:b/>
        </w:rPr>
        <w:t xml:space="preserve">DB-0034 </w:t>
      </w:r>
      <w:r>
        <w:t>https://patents.google.com/patent/US20220098528A1/en</w:t>
      </w:r>
      <w:r>
        <w:br/>
        <w:t>Prior-run source; v3 document lists URL without notes.</w:t>
      </w:r>
    </w:p>
    <w:p>
      <w:pPr>
        <w:pStyle w:val="ListBullet"/>
      </w:pPr>
      <w:r>
        <w:rPr>
          <w:b/>
        </w:rPr>
        <w:t xml:space="preserve">DB-0035 </w:t>
      </w:r>
      <w:r>
        <w:t>https://patents.google.com/patent/US20230340377A1/en</w:t>
      </w:r>
      <w:r>
        <w:br/>
        <w:t>Prior-run source; v3 document lists URL without notes.</w:t>
      </w:r>
    </w:p>
    <w:p>
      <w:pPr>
        <w:pStyle w:val="ListBullet"/>
      </w:pPr>
      <w:r>
        <w:rPr>
          <w:b/>
        </w:rPr>
        <w:t xml:space="preserve">DB-0036 </w:t>
      </w:r>
      <w:r>
        <w:t>https://patents.google.com/patent/US6242399B1/en</w:t>
      </w:r>
      <w:r>
        <w:br/>
        <w:t>Prior-run source; v3 document lists URL without notes.</w:t>
      </w:r>
    </w:p>
    <w:p>
      <w:pPr>
        <w:pStyle w:val="ListBullet"/>
      </w:pPr>
      <w:r>
        <w:rPr>
          <w:b/>
        </w:rPr>
        <w:t xml:space="preserve">DB-0037 </w:t>
      </w:r>
      <w:r>
        <w:t>https://patents.google.com/patent/US7816311B2/en</w:t>
      </w:r>
      <w:r>
        <w:br/>
        <w:t>Prior-run source; v3 document lists URL without notes.</w:t>
      </w:r>
    </w:p>
    <w:p>
      <w:pPr>
        <w:pStyle w:val="ListBullet"/>
      </w:pPr>
      <w:r>
        <w:rPr>
          <w:b/>
        </w:rPr>
        <w:t xml:space="preserve">DB-0038 </w:t>
      </w:r>
      <w:r>
        <w:t>https://patents.google.com/patent/WO1999042554A1/cambridge</w:t>
      </w:r>
      <w:r>
        <w:br/>
        <w:t>Prior-run source; v3 document lists URL without notes.</w:t>
      </w:r>
    </w:p>
    <w:p>
      <w:pPr>
        <w:pStyle w:val="ListBullet"/>
      </w:pPr>
      <w:r>
        <w:rPr>
          <w:b/>
        </w:rPr>
        <w:t xml:space="preserve">DB-0039 </w:t>
      </w:r>
      <w:r>
        <w:t>https://patents.google.com/patent/WO2000042160A1/en</w:t>
      </w:r>
      <w:r>
        <w:br/>
        <w:t>Prior-run source; v3 document lists URL without notes.</w:t>
      </w:r>
    </w:p>
    <w:p>
      <w:pPr>
        <w:pStyle w:val="ListBullet"/>
      </w:pPr>
      <w:r>
        <w:rPr>
          <w:b/>
        </w:rPr>
        <w:t xml:space="preserve">DB-0040 </w:t>
      </w:r>
      <w:r>
        <w:t>https://patents.google.com/patent/WO2020178056A1/en</w:t>
      </w:r>
      <w:r>
        <w:br/>
        <w:t>Prior-run source; v3 document lists URL without notes.</w:t>
      </w:r>
    </w:p>
    <w:p>
      <w:pPr>
        <w:pStyle w:val="ListBullet"/>
      </w:pPr>
      <w:r>
        <w:rPr>
          <w:b/>
        </w:rPr>
        <w:t xml:space="preserve">DB-0041 </w:t>
      </w:r>
      <w:r>
        <w:t>https://patents.justia.com/patent/20070049512</w:t>
      </w:r>
      <w:r>
        <w:br/>
        <w:t>Prior-run source; v3 document lists URL without notes.</w:t>
      </w:r>
    </w:p>
    <w:p>
      <w:pPr>
        <w:pStyle w:val="ListBullet"/>
      </w:pPr>
      <w:r>
        <w:rPr>
          <w:b/>
        </w:rPr>
        <w:t xml:space="preserve">DB-0042 </w:t>
      </w:r>
      <w:r>
        <w:t>https://patents.justia.com/patent/3991001</w:t>
      </w:r>
      <w:r>
        <w:br/>
        <w:t>Prior-run source; v3 document lists URL without notes.</w:t>
      </w:r>
    </w:p>
    <w:p>
      <w:pPr>
        <w:pStyle w:val="Heading1"/>
      </w:pPr>
      <w:r>
        <w:t>market research (9)</w:t>
      </w:r>
    </w:p>
    <w:p>
      <w:pPr>
        <w:pStyle w:val="ListBullet"/>
      </w:pPr>
      <w:r>
        <w:rPr>
          <w:b/>
        </w:rPr>
        <w:t xml:space="preserve">DB-0003 </w:t>
      </w:r>
      <w:r>
        <w:t>https://curioninsights.com/case-studies/qualitative-soap-bar/</w:t>
      </w:r>
      <w:r>
        <w:br/>
        <w:t>Prior-run source; v3 document lists URL without notes.</w:t>
      </w:r>
    </w:p>
    <w:p>
      <w:pPr>
        <w:pStyle w:val="ListBullet"/>
      </w:pPr>
      <w:r>
        <w:rPr>
          <w:b/>
        </w:rPr>
        <w:t xml:space="preserve">DB-0021 </w:t>
      </w:r>
      <w:r>
        <w:t>https://nielseniq.com/global/en/insights/analysis/2022/shoppers-want-clean-and-green-beauty-products/</w:t>
      </w:r>
      <w:r>
        <w:br/>
        <w:t>Prior-run source; v3 document lists URL without notes.</w:t>
      </w:r>
    </w:p>
    <w:p>
      <w:pPr>
        <w:pStyle w:val="ListBullet"/>
      </w:pPr>
      <w:r>
        <w:rPr>
          <w:b/>
        </w:rPr>
        <w:t xml:space="preserve">DB-0096 </w:t>
      </w:r>
      <w:r>
        <w:t>https://www.futuremarketinsights.com/reports/bar-soap-market</w:t>
      </w:r>
      <w:r>
        <w:br/>
        <w:t>Prior-run source; v3 document lists URL without notes.</w:t>
      </w:r>
    </w:p>
    <w:p>
      <w:pPr>
        <w:pStyle w:val="ListBullet"/>
      </w:pPr>
      <w:r>
        <w:rPr>
          <w:b/>
        </w:rPr>
        <w:t xml:space="preserve">DB-0097 </w:t>
      </w:r>
      <w:r>
        <w:t>https://www.grandviewresearch.com/industry-analysis/bar-soap-market-report</w:t>
      </w:r>
      <w:r>
        <w:br/>
        <w:t>Prior-run source; v3 document lists URL without notes.</w:t>
      </w:r>
    </w:p>
    <w:p>
      <w:pPr>
        <w:pStyle w:val="ListBullet"/>
      </w:pPr>
      <w:r>
        <w:rPr>
          <w:b/>
        </w:rPr>
        <w:t xml:space="preserve">DB-0101 </w:t>
      </w:r>
      <w:r>
        <w:t>https://www.mckinsey.com/industries/consumer-packaged-goods/our-insights/a-close-look-at-the-global-beauty-industry-in-2025</w:t>
      </w:r>
      <w:r>
        <w:br/>
        <w:t>Prior-run source; v3 document lists URL without notes.</w:t>
      </w:r>
    </w:p>
    <w:p>
      <w:pPr>
        <w:pStyle w:val="ListBullet"/>
      </w:pPr>
      <w:r>
        <w:rPr>
          <w:b/>
        </w:rPr>
        <w:t xml:space="preserve">DB-0106 </w:t>
      </w:r>
      <w:r>
        <w:t>https://www.mintel.com/insights/beauty-and-personal-care/raising-the-bar-building-a-solid-future-for-beauty-formats/</w:t>
      </w:r>
      <w:r>
        <w:br/>
        <w:t>Prior-run source; v3 document lists URL without notes.</w:t>
      </w:r>
    </w:p>
    <w:p>
      <w:pPr>
        <w:pStyle w:val="ListBullet"/>
      </w:pPr>
      <w:r>
        <w:rPr>
          <w:b/>
        </w:rPr>
        <w:t xml:space="preserve">DB-0107 </w:t>
      </w:r>
      <w:r>
        <w:t>https://www.mintel.com/insights/beauty-and-personal-care/soap-innovation-4-innovative-ways-bar-soap-is-revolutionising-bath-time/</w:t>
      </w:r>
      <w:r>
        <w:br/>
        <w:t>Prior-run source; v3 document lists URL without notes.</w:t>
      </w:r>
    </w:p>
    <w:p>
      <w:pPr>
        <w:pStyle w:val="ListBullet"/>
      </w:pPr>
      <w:r>
        <w:rPr>
          <w:b/>
        </w:rPr>
        <w:t xml:space="preserve">DB-0108 </w:t>
      </w:r>
      <w:r>
        <w:t>https://www.mintel.com/press-centre/slippery-slope-for-bar-soap-as-sales-decline-2-since-2014-in-favor-of-more-premium-options/</w:t>
      </w:r>
      <w:r>
        <w:br/>
        <w:t>Prior-run source; v3 document lists URL without notes.</w:t>
      </w:r>
    </w:p>
    <w:p>
      <w:pPr>
        <w:pStyle w:val="ListBullet"/>
      </w:pPr>
      <w:r>
        <w:rPr>
          <w:b/>
        </w:rPr>
        <w:t xml:space="preserve">DB-0109 </w:t>
      </w:r>
      <w:r>
        <w:t>https://www.mintel.com/press-centre/splish-splash-scent-and-moisturization-dominate-the-bath-and-soap-market/</w:t>
      </w:r>
      <w:r>
        <w:br/>
        <w:t>Prior-run source; v3 document lists URL without notes.</w:t>
      </w:r>
    </w:p>
    <w:p>
      <w:pPr>
        <w:pStyle w:val="Heading1"/>
      </w:pPr>
      <w:r>
        <w:t>regulatory (7)</w:t>
      </w:r>
    </w:p>
    <w:p>
      <w:pPr>
        <w:pStyle w:val="ListBullet"/>
      </w:pPr>
      <w:r>
        <w:rPr>
          <w:b/>
        </w:rPr>
        <w:t xml:space="preserve">DB-0071 </w:t>
      </w:r>
      <w:r>
        <w:t>https://www.aodr.org/_PR/view/?aidx=370&amp;bidx=23</w:t>
      </w:r>
      <w:r>
        <w:br/>
        <w:t>Prior-run source; v3 document lists URL without notes.</w:t>
      </w:r>
    </w:p>
    <w:p>
      <w:pPr>
        <w:pStyle w:val="ListBullet"/>
      </w:pPr>
      <w:r>
        <w:rPr>
          <w:b/>
        </w:rPr>
        <w:t xml:space="preserve">DB-0090 </w:t>
      </w:r>
      <w:r>
        <w:t>https://www.fda.gov/cosmetics/cosmetic-products/frequently-asked-questions-soap</w:t>
      </w:r>
      <w:r>
        <w:br/>
        <w:t>Prior-run source; v3 document lists URL without notes.</w:t>
      </w:r>
    </w:p>
    <w:p>
      <w:pPr>
        <w:pStyle w:val="ListBullet"/>
      </w:pPr>
      <w:r>
        <w:rPr>
          <w:b/>
        </w:rPr>
        <w:t xml:space="preserve">DB-0091 </w:t>
      </w:r>
      <w:r>
        <w:t>https://www.fda.gov/cosmetics/cosmetics-labeling/cosmetics-labeling-claims</w:t>
      </w:r>
      <w:r>
        <w:br/>
        <w:t>Prior-run source; v3 document lists URL without notes.</w:t>
      </w:r>
    </w:p>
    <w:p>
      <w:pPr>
        <w:pStyle w:val="ListBullet"/>
      </w:pPr>
      <w:r>
        <w:rPr>
          <w:b/>
        </w:rPr>
        <w:t xml:space="preserve">DB-0092 </w:t>
      </w:r>
      <w:r>
        <w:t>https://www.fda.gov/cosmetics/cosmetics-laws-regulations/it-cosmetic-drug-or-both-or-it-soap</w:t>
      </w:r>
      <w:r>
        <w:br/>
        <w:t>Prior-run source; v3 document lists URL without notes.</w:t>
      </w:r>
    </w:p>
    <w:p>
      <w:pPr>
        <w:pStyle w:val="ListBullet"/>
      </w:pPr>
      <w:r>
        <w:rPr>
          <w:b/>
        </w:rPr>
        <w:t xml:space="preserve">DB-0093 </w:t>
      </w:r>
      <w:r>
        <w:t>https://www.fda.gov/cosmetics/labeling-claims/organic-cosmetics</w:t>
      </w:r>
      <w:r>
        <w:br/>
        <w:t>Prior-run source; v3 document lists URL without notes.</w:t>
      </w:r>
    </w:p>
    <w:p>
      <w:pPr>
        <w:pStyle w:val="ListBullet"/>
      </w:pPr>
      <w:r>
        <w:rPr>
          <w:b/>
        </w:rPr>
        <w:t xml:space="preserve">DB-0094 </w:t>
      </w:r>
      <w:r>
        <w:t>https://www.fda.gov/cosmetics/resources-industry-cosmetics/small-businesses-homemade-cosmetics-fact-sheet</w:t>
      </w:r>
      <w:r>
        <w:br/>
        <w:t>Prior-run source; v3 document lists URL without notes.</w:t>
      </w:r>
    </w:p>
    <w:p>
      <w:pPr>
        <w:pStyle w:val="ListBullet"/>
      </w:pPr>
      <w:r>
        <w:rPr>
          <w:b/>
        </w:rPr>
        <w:t xml:space="preserve">DB-0095 </w:t>
      </w:r>
      <w:r>
        <w:t>https://www.ftc.gov/business-guidance/resources/environmental-claims-summary-green-guides</w:t>
      </w:r>
      <w:r>
        <w:br/>
        <w:t>Prior-run source; v3 document lists URL without notes.</w:t>
      </w:r>
    </w:p>
    <w:p>
      <w:pPr>
        <w:pStyle w:val="Heading1"/>
      </w:pPr>
      <w:r>
        <w:t>video (1)</w:t>
      </w:r>
    </w:p>
    <w:p>
      <w:pPr>
        <w:pStyle w:val="ListBullet"/>
      </w:pPr>
      <w:r>
        <w:rPr>
          <w:b/>
        </w:rPr>
        <w:t xml:space="preserve">DB-0240 </w:t>
      </w:r>
      <w:r>
        <w:t>https://www.youtube.com/watch?v=Pb7tGPEUnJk</w:t>
      </w:r>
      <w:r>
        <w:br/>
        <w:t>Prior-run source; v3 document lists URL without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